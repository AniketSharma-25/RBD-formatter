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RBD PUBLICATION</w:t>
        <w:br/>
        <w:t>अध्याय 8 : बल एवं गति के नियम</w:t>
      </w:r>
      <w:r>
        <w:br/>
      </w:r>
    </w:p>
    <w:tbl>
      <w:tblPr>
        <w:tblStyle w:val="TableGrid"/>
        <w:tblW w:type="auto" w:w="0"/>
        <w:tblLayout w:type="fixed"/>
        <w:tblLook w:firstColumn="1" w:firstRow="1" w:lastColumn="0" w:lastRow="0" w:noHBand="0" w:noVBand="1" w:val="04A0"/>
      </w:tblPr>
      <w:tblGrid>
        <w:gridCol w:w="5400"/>
        <w:gridCol w:w="5400"/>
      </w:tblGrid>
      <w:tr>
        <w:tc>
          <w:tcPr>
            <w:tcW w:type="dxa" w:w="5400"/>
          </w:tcPr>
          <w:p/>
          <w:p>
            <w:pPr>
              <w:spacing w:after="60"/>
            </w:pPr>
            <w:r>
              <w:rPr>
                <w:b/>
              </w:rPr>
              <w:t xml:space="preserve">Q.1 </w:t>
            </w:r>
            <w:r>
              <w:t>'बल' के अस्तित्व और प्रभाव के बारे में निम्नलिखित में से कौन-सा कथन सत्य है?</w:t>
            </w:r>
          </w:p>
          <w:p>
            <w:pPr>
              <w:spacing w:after="100"/>
            </w:pPr>
            <w:r>
              <w:t>a) बल को चखा और देखा जा सकता है।</w:t>
              <w:br/>
              <w:t>(   b) बल को केवल स्पर्श द्वारा महसूस किया जा सकता है, देखा नहीं जा सकता।</w:t>
              <w:br/>
              <w:t>(   c) बल को न तो किसी ने देखा है और न चखा है, केवल इसके प्रभाव को देखा या महसूस किया जा सकता है।</w:t>
              <w:br/>
              <w:t>(   d) बल एक ऐसी वस्तु है जिसे प्रयोगशाला में संग्रहित किया जा सकता है।</w:t>
            </w:r>
          </w:p>
          <w:p>
            <w:pPr>
              <w:spacing w:after="80"/>
            </w:pPr>
            <w:r>
              <w:rPr>
                <w:b/>
              </w:rPr>
              <w:t xml:space="preserve">उत्तर: () </w:t>
            </w:r>
          </w:p>
          <w:p>
            <w:pPr>
              <w:spacing w:after="60"/>
            </w:pPr>
            <w:r>
              <w:rPr>
                <w:b/>
              </w:rPr>
              <w:t xml:space="preserve">Q.2 </w:t>
            </w:r>
            <w:r>
              <w:t>कथन (A): सदियों तक वैज्ञानिकों और दार्शनिकों के बीच यह मान्यता बनी रही कि 'विराम' वस्तु की स्वाभाविक अवस्था है।</w:t>
              <w:br/>
              <w:t>कारण (R): फर्श पर लुढ़कती हुई गेंद को धीरे से ठोकर लगाने पर वह हमेशा के लिए गतिशील नहीं रहती और अंततः रुक जाती है।</w:t>
              <w:br/>
              <w:t>कूट:</w:t>
            </w:r>
          </w:p>
          <w:p>
            <w:pPr>
              <w:spacing w:after="100"/>
            </w:pPr>
            <w:r>
              <w:t>a) A और R दोनों सत्य हैं, और R, A की सही व्याख्या है।</w:t>
              <w:br/>
              <w:t>(   b) A और R दोनों सत्य हैं, लेकिन R, A की सही व्याख्या नहीं है।</w:t>
              <w:br/>
              <w:t>(   c) A सत्य है, लेकिन R असत्य है।</w:t>
              <w:br/>
              <w:t>(   d) A असत्य है, लेकिन R सत्य है।</w:t>
            </w:r>
          </w:p>
          <w:p>
            <w:pPr>
              <w:spacing w:after="80"/>
            </w:pPr>
            <w:r>
              <w:rPr>
                <w:b/>
              </w:rPr>
              <w:t xml:space="preserve">उत्तर: () </w:t>
            </w:r>
          </w:p>
          <w:p>
            <w:pPr>
              <w:spacing w:after="60"/>
            </w:pPr>
            <w:r>
              <w:rPr>
                <w:b/>
              </w:rPr>
              <w:t xml:space="preserve">Q.4 </w:t>
            </w:r>
            <w:r>
              <w:t>किसी वस्तु पर लगने वाले 'संतुलित बलों' (Balanced Forces) के संदर्भ में निम्नलिखित में से कौन-सा प्रभाव संभव है?</w:t>
            </w:r>
          </w:p>
          <w:p>
            <w:pPr>
              <w:spacing w:after="100"/>
            </w:pPr>
            <w:r>
              <w:t>a) वस्तु की विरामावस्था को गति में बदलना।</w:t>
              <w:br/>
              <w:t>(   b) गतिशील वस्तु के वेग के परिमाण को बढ़ाना।</w:t>
              <w:br/>
              <w:t>(   c) वस्तु की आकृति या आकार में परिवर्तन करना।</w:t>
              <w:br/>
              <w:t>(   d) गतिशील वस्तु को स्थिर अवस्था में लाना।</w:t>
            </w:r>
          </w:p>
          <w:p>
            <w:pPr>
              <w:spacing w:after="80"/>
            </w:pPr>
            <w:r>
              <w:rPr>
                <w:b/>
              </w:rPr>
              <w:t xml:space="preserve">उत्तर: () </w:t>
            </w:r>
          </w:p>
          <w:p>
            <w:pPr>
              <w:spacing w:after="60"/>
            </w:pPr>
            <w:r>
              <w:rPr>
                <w:b/>
              </w:rPr>
              <w:t xml:space="preserve">Q.5 </w:t>
            </w:r>
            <w:r>
              <w:t>यदि एक भारी बक्से को खुरदरे फर्श पर धकेलने के लिए कम बल लगाया जाता है और बक्सा नहीं खिसकता, तो इसका कारण क्या है?</w:t>
            </w:r>
          </w:p>
          <w:p>
            <w:pPr>
              <w:spacing w:after="100"/>
            </w:pPr>
            <w:r>
              <w:t>a) बक्से का जड़त्व बहुत कम है।</w:t>
              <w:br/>
              <w:t>(   b) लगाया गया बल 'घर्षण बल' द्वारा संतुलित हो रहा है।</w:t>
              <w:br/>
              <w:t>(   c) बक्से पर कोई बाह्य बल कार्य नहीं कर रहा है।</w:t>
              <w:br/>
              <w:t>(   d) फर्श पूरी तरह चिकना है।</w:t>
            </w:r>
          </w:p>
          <w:p>
            <w:pPr>
              <w:spacing w:after="80"/>
            </w:pPr>
            <w:r>
              <w:rPr>
                <w:b/>
              </w:rPr>
              <w:t xml:space="preserve">उत्तर: () </w:t>
            </w:r>
          </w:p>
        </w:tc>
        <w:tc>
          <w:tcPr>
            <w:tcW w:type="dxa" w:w="5400"/>
          </w:tcPr>
          <w:p/>
          <w:p>
            <w:pPr>
              <w:spacing w:after="60"/>
            </w:pPr>
            <w:r>
              <w:rPr>
                <w:b/>
              </w:rPr>
              <w:t xml:space="preserve">Q.6 </w:t>
            </w:r>
            <w:r>
              <w:t>किसी पिंड को 'त्वरित गति' (Accelerated Motion) प्रदान करने के लिए निम्नलिखित में से किसकी आवश्यकता अनिवार्य है?</w:t>
            </w:r>
          </w:p>
          <w:p>
            <w:pPr>
              <w:spacing w:after="100"/>
            </w:pPr>
            <w:r>
              <w:t>a) केवल संतुलित बल।</w:t>
              <w:br/>
              <w:t>(   b) एक नियत वेग।</w:t>
              <w:br/>
              <w:t>(   c) पिंड पर लगने वाला एक 'असंतुलित बल'।</w:t>
              <w:br/>
              <w:t>(   d) पिंड का द्रव्यमान शून्य होना।</w:t>
            </w:r>
          </w:p>
          <w:p>
            <w:pPr>
              <w:spacing w:after="80"/>
            </w:pPr>
            <w:r>
              <w:rPr>
                <w:b/>
              </w:rPr>
              <w:t xml:space="preserve">उत्तर: () </w:t>
            </w:r>
          </w:p>
          <w:p>
            <w:pPr>
              <w:spacing w:after="60"/>
            </w:pPr>
            <w:r>
              <w:rPr>
                <w:b/>
              </w:rPr>
              <w:t xml:space="preserve">Q.7 </w:t>
            </w:r>
            <w:r>
              <w:t>'घर्षण बल' (Frictional Force) किन परिस्थितियों में और किस दिशा में उत्पन्न होता है?</w:t>
            </w:r>
          </w:p>
          <w:p>
            <w:pPr>
              <w:spacing w:after="100"/>
            </w:pPr>
            <w:r>
              <w:t>a) केवल वायु में, गति की दिशा में।</w:t>
              <w:br/>
              <w:t>(   b) दो संपर्क सतहों के बीच, धकेलने की विपरीत दिशा में।</w:t>
              <w:br/>
              <w:t>(   c) वस्तु के केंद्र पर, नीचे की ओर।</w:t>
              <w:br/>
              <w:t>(   d) केवल चुंबकीय सतहों के बीच।</w:t>
            </w:r>
          </w:p>
          <w:p>
            <w:pPr>
              <w:spacing w:after="80"/>
            </w:pPr>
            <w:r>
              <w:rPr>
                <w:b/>
              </w:rPr>
              <w:t xml:space="preserve">उत्तर: () </w:t>
            </w:r>
          </w:p>
          <w:p>
            <w:pPr>
              <w:spacing w:after="60"/>
            </w:pPr>
            <w:r>
              <w:rPr>
                <w:b/>
              </w:rPr>
              <w:t xml:space="preserve">Q.8 </w:t>
            </w:r>
            <w:r>
              <w:t>'संतुलित बलों' के विषय में निम्नलिखित कथनों पर विचार कीजिए:</w:t>
              <w:br/>
              <w:t>ये बल परिमाण में समान लेकिन दिशा में विपरीत होते हैं।</w:t>
              <w:br/>
              <w:t>ये किसी स्थिर पिंड में गति उत्पन्न कर सकते हैं।</w:t>
              <w:br/>
              <w:t>ये किसी गतिशील पिंड के वेग में कोई परिवर्तन नहीं करते।</w:t>
              <w:br/>
              <w:t>उपर्युक्त में से कौन-सा/से कथन सत्य है/हैं?</w:t>
            </w:r>
          </w:p>
          <w:p>
            <w:pPr>
              <w:spacing w:after="100"/>
            </w:pPr>
            <w:r>
              <w:t>a) केवल 1 और 2</w:t>
              <w:br/>
              <w:t>(   b) केवल 2 और 3</w:t>
              <w:br/>
              <w:t>(   c) केवल 1 और 3</w:t>
              <w:br/>
              <w:t>(   d) 1, 2 और 3</w:t>
            </w:r>
          </w:p>
          <w:p>
            <w:pPr>
              <w:spacing w:after="80"/>
            </w:pPr>
            <w:r>
              <w:rPr>
                <w:b/>
              </w:rPr>
              <w:t xml:space="preserve">उत्तर: () </w:t>
            </w:r>
          </w:p>
          <w:p>
            <w:pPr>
              <w:spacing w:after="60"/>
            </w:pPr>
            <w:r>
              <w:rPr>
                <w:b/>
              </w:rPr>
              <w:t xml:space="preserve">Q.9 </w:t>
            </w:r>
            <w:r>
              <w:t>'घर्षण बल' और 'असंतुलित बल' के सिद्धांतों के आधार पर सही कथनों का चयन करें:</w:t>
              <w:br/>
              <w:t>घर्षण बल हमेशा आरोपित बल के समानांतर और उसी की दिशा में कार्य करता है।</w:t>
              <w:br/>
              <w:t>असंतुलित बल पिंड के खिसकने की दिशा में कार्य करता है।</w:t>
              <w:br/>
              <w:t>बक्से और फर्श की खुरदरी सतहों के बीच घर्षण उत्पन्न होता है।</w:t>
              <w:br/>
              <w:t>कूट:</w:t>
            </w:r>
          </w:p>
          <w:p>
            <w:pPr>
              <w:spacing w:after="100"/>
            </w:pPr>
            <w:r>
              <w:t>a) केवल 1 और 2</w:t>
              <w:br/>
              <w:t>(   b) केवल 2 और 3</w:t>
              <w:br/>
              <w:t>(   c) केवल 1 और 3</w:t>
              <w:br/>
              <w:t>(   d) 1, 2 और 3</w:t>
            </w:r>
          </w:p>
          <w:p>
            <w:pPr>
              <w:spacing w:after="80"/>
            </w:pPr>
            <w:r>
              <w:rPr>
                <w:b/>
              </w:rPr>
              <w:t xml:space="preserve">उत्तर: () </w:t>
            </w:r>
          </w:p>
        </w:tc>
      </w:tr>
      <w:tr>
        <w:tc>
          <w:tcPr>
            <w:tcW w:type="dxa" w:w="5400"/>
          </w:tcPr>
          <w:p/>
          <w:p>
            <w:pPr>
              <w:spacing w:after="60"/>
            </w:pPr>
            <w:r>
              <w:rPr>
                <w:b/>
              </w:rPr>
              <w:t xml:space="preserve">Q.10 </w:t>
            </w:r>
            <w:r>
              <w:t>सूची-I को सूची-II से सुमेलित कीजिए:</w:t>
              <w:br/>
              <w:t>सूची-I (बल की स्थिति) सूची-II (परिणाम/प्रभाव)</w:t>
              <w:br/>
              <w:t>A. संतुलित बल 1. पिंड को गति प्रदान करना</w:t>
              <w:br/>
              <w:t>B. असंतुलित बल 2. गति की अवस्था में कोई परिवर्तन नहीं</w:t>
              <w:br/>
              <w:t>C. घर्षण बल 3. स्प्रिंग का फैलना</w:t>
              <w:br/>
              <w:t>D. आकृति परिवर्तन 4. आरोपित बल का विरोध करना</w:t>
              <w:br/>
              <w:t>कूट:</w:t>
            </w:r>
          </w:p>
          <w:p>
            <w:pPr>
              <w:spacing w:after="100"/>
            </w:pPr>
            <w:r>
              <w:t>a) A-2, B-1, C-4, D-3</w:t>
              <w:br/>
              <w:t>(   b) A-1, B-2, C-3, D-4</w:t>
              <w:br/>
              <w:t>(   c) A-2, B-4, C-1, D-3</w:t>
              <w:br/>
              <w:t>(   d) A-3, B-1, C-4, D-2</w:t>
            </w:r>
          </w:p>
          <w:p>
            <w:pPr>
              <w:spacing w:after="80"/>
            </w:pPr>
            <w:r>
              <w:rPr>
                <w:b/>
              </w:rPr>
              <w:t xml:space="preserve">उत्तर: () </w:t>
            </w:r>
          </w:p>
          <w:p>
            <w:pPr>
              <w:spacing w:after="60"/>
            </w:pPr>
            <w:r>
              <w:rPr>
                <w:b/>
              </w:rPr>
              <w:t xml:space="preserve">Q.11 </w:t>
            </w:r>
            <w:r>
              <w:t>किसी वस्तु को 'एकसमान वेग' (Uniform Velocity) के साथ निरंतर गतिमान बनाए रखने के लिए निम्नलिखित में से क्या आवश्यक है?</w:t>
            </w:r>
          </w:p>
          <w:p>
            <w:pPr>
              <w:spacing w:after="100"/>
            </w:pPr>
            <w:r>
              <w:t>a) निरंतर एक असंतुलित बाह्य बल की।</w:t>
              <w:br/>
              <w:t>(   b) वस्तु पर लगने वाले बाह्य बल और घर्षण बल का संतुलित होना।</w:t>
              <w:br/>
              <w:t>(   c) वस्तु पर कार्य करने वाला 'नेट बाह्य बल' का मान धनात्मक होना।</w:t>
              <w:br/>
              <w:t>(   d) वस्तु के त्वरण का निरंतर बढ़ना।</w:t>
            </w:r>
          </w:p>
          <w:p>
            <w:pPr>
              <w:spacing w:after="80"/>
            </w:pPr>
            <w:r>
              <w:rPr>
                <w:b/>
              </w:rPr>
              <w:t xml:space="preserve">उत्तर: () </w:t>
            </w:r>
          </w:p>
          <w:p>
            <w:pPr>
              <w:spacing w:after="60"/>
            </w:pPr>
            <w:r>
              <w:rPr>
                <w:b/>
              </w:rPr>
              <w:t xml:space="preserve">Q.12 </w:t>
            </w:r>
            <w:r>
              <w:t>साइकिल चलाते समय पैडल मारना बंद करने पर साइकिल की गति धीमी होने का वास्तविक कारण क्या है?</w:t>
            </w:r>
          </w:p>
          <w:p>
            <w:pPr>
              <w:spacing w:after="100"/>
            </w:pPr>
            <w:r>
              <w:t>a) साइकिल का अपना जड़त्व।</w:t>
              <w:br/>
              <w:t>(   b) गति की दिशा के विपरीत कार्य करने वाला घर्षण बल।</w:t>
              <w:br/>
              <w:t>(   c) बाह्य असंतुलित बल का शून्य होना।</w:t>
              <w:br/>
              <w:t>(   d) गुरुत्वाकर्षण बल का बढ़ जाना।</w:t>
            </w:r>
          </w:p>
          <w:p>
            <w:pPr>
              <w:spacing w:after="80"/>
            </w:pPr>
            <w:r>
              <w:rPr>
                <w:b/>
              </w:rPr>
              <w:t xml:space="preserve">उत्तर: () </w:t>
            </w:r>
          </w:p>
          <w:p>
            <w:pPr>
              <w:spacing w:after="60"/>
            </w:pPr>
            <w:r>
              <w:rPr>
                <w:b/>
              </w:rPr>
              <w:t xml:space="preserve">Q.13 </w:t>
            </w:r>
            <w:r>
              <w:t>कथन (A): गैलीलियो ने यह निष्कर्ष निकाला कि जब तक कोई बाह्य बल कार्य नहीं करता, वस्तुएँ एक निश्चित गति से चलती रहती हैं।</w:t>
              <w:br/>
              <w:t>कारण (R): आनत तल पर नीचे लुढ़कती हुई गोली का वेग बढ़ता है, जबकि ऊपर चढ़ती हुई गोली का वेग घटता है।</w:t>
              <w:br/>
              <w:t>कूट:</w:t>
            </w:r>
          </w:p>
          <w:p>
            <w:pPr>
              <w:spacing w:after="100"/>
            </w:pPr>
            <w:r>
              <w:t>a) A और R दोनों सत्य हैं, और R, A की सही व्याख्या है।</w:t>
              <w:br/>
              <w:t>(   b) A और R दोनों सत्य हैं, लेकिन R, A की सही व्याख्या नहीं है।</w:t>
              <w:br/>
              <w:t>(   c) A सत्य है, लेकिन R असत्य है।</w:t>
              <w:br/>
              <w:t>(   d) A असत्य है, लेकिन R सत्य है।</w:t>
            </w:r>
          </w:p>
          <w:p>
            <w:pPr>
              <w:spacing w:after="80"/>
            </w:pPr>
            <w:r>
              <w:rPr>
                <w:b/>
              </w:rPr>
              <w:t xml:space="preserve">उत्तर: () </w:t>
            </w:r>
          </w:p>
        </w:tc>
        <w:tc>
          <w:tcPr>
            <w:tcW w:type="dxa" w:w="5400"/>
          </w:tcPr>
          <w:p/>
          <w:p>
            <w:pPr>
              <w:spacing w:after="60"/>
            </w:pPr>
            <w:r>
              <w:rPr>
                <w:b/>
              </w:rPr>
              <w:t xml:space="preserve">Q.14 </w:t>
            </w:r>
            <w:r>
              <w:t>गैलीलियो के प्रयोगों और जड़त्व के सिद्धांतों के संदर्भ में निम्नलिखित कथनों पर विचार कीजिए:</w:t>
              <w:br/>
              <w:t>आदर्श अवस्था में, घर्षण रहित तल पर किसी वस्तु की गति को बदलने के लिए नेट बल की आवश्यकता नहीं होती।</w:t>
              <w:br/>
              <w:t>वस्तु को उसी ऊँचाई तक पहुँचना होता है जहाँ से उसे छोड़ा गया था।</w:t>
              <w:br/>
              <w:t>असंतुलित बल हटाने पर वस्तु तुरंत स्थिर हो जाती है।</w:t>
              <w:br/>
              <w:t>उपर्युक्त में से कौन-सा/से कथन सत्य है/हैं?</w:t>
            </w:r>
          </w:p>
          <w:p>
            <w:pPr>
              <w:spacing w:after="100"/>
            </w:pPr>
            <w:r>
              <w:t>a) केवल 1 और 2</w:t>
              <w:br/>
              <w:t>(   b) केवल 2</w:t>
              <w:br/>
              <w:t>(   c) केवल 1 और 3</w:t>
              <w:br/>
              <w:t>(   d) 1, 2 और 3</w:t>
            </w:r>
          </w:p>
          <w:p>
            <w:pPr>
              <w:spacing w:after="80"/>
            </w:pPr>
            <w:r>
              <w:rPr>
                <w:b/>
              </w:rPr>
              <w:t xml:space="preserve">उत्तर: () </w:t>
            </w:r>
          </w:p>
          <w:p>
            <w:pPr>
              <w:spacing w:after="60"/>
            </w:pPr>
            <w:r>
              <w:rPr>
                <w:b/>
              </w:rPr>
              <w:t xml:space="preserve">Q.15 </w:t>
            </w:r>
            <w:r>
              <w:t>सूची-I को सूची-II से सुमेलित कीजिए:</w:t>
              <w:br/>
              <w:t>सूची-I (परिभाषा/सिद्धांत) सूची-II (संबंधित तथ्य)</w:t>
              <w:br/>
              <w:t>A. संतुलित बल 1. वेग में परिवर्तन (त्वरण)</w:t>
              <w:br/>
              <w:t>B. असंतुलित बल 2. नेट बाह्य बल शून्य</w:t>
              <w:br/>
              <w:t>C. घर्षण बल 3. बाह्य बल हटा लेने के बाद की अवस्था</w:t>
              <w:br/>
              <w:t>D. नियत वेग से गति 4. सापेक्षिक गति का विरोध</w:t>
              <w:br/>
              <w:t>कूट:</w:t>
            </w:r>
          </w:p>
          <w:p>
            <w:pPr>
              <w:spacing w:after="100"/>
            </w:pPr>
            <w:r>
              <w:t>a) A-2, B-1, C-4, D-3</w:t>
              <w:br/>
              <w:t>(   b) A-2, B-3, C-4, D-1</w:t>
              <w:br/>
              <w:t>(   c) A-3, B-1, C-4, D-2</w:t>
              <w:br/>
              <w:t>(   d) A-2, B-1, C-4, D-2</w:t>
            </w:r>
          </w:p>
          <w:p>
            <w:pPr>
              <w:spacing w:after="80"/>
            </w:pPr>
            <w:r>
              <w:rPr>
                <w:b/>
              </w:rPr>
              <w:t xml:space="preserve">उत्तर: () </w:t>
            </w:r>
          </w:p>
          <w:p>
            <w:pPr>
              <w:spacing w:after="60"/>
            </w:pPr>
            <w:r>
              <w:rPr>
                <w:b/>
              </w:rPr>
              <w:t xml:space="preserve">Q.16 </w:t>
            </w:r>
            <w:r>
              <w:t>'न्यूटन के गति के प्रथम नियम' के अनुसार, यदि किसी वस्तु पर लगने वाला बाह्य बल शून्य हो, तो वह वस्तु:</w:t>
            </w:r>
          </w:p>
          <w:p>
            <w:pPr>
              <w:spacing w:after="100"/>
            </w:pPr>
            <w:r>
              <w:t>a) अनिवार्य रूप से विरामावस्था में रहेगी।</w:t>
              <w:br/>
              <w:t>(   c) निरंतर त्वरित होती रहेगी।</w:t>
              <w:br/>
              <w:t>(   d) कुछ समय बाद स्वतः रुक जाएगी।</w:t>
            </w:r>
          </w:p>
          <w:p>
            <w:pPr>
              <w:spacing w:after="80"/>
            </w:pPr>
            <w:r>
              <w:rPr>
                <w:b/>
              </w:rPr>
              <w:t xml:space="preserve">उत्तर: () </w:t>
            </w:r>
          </w:p>
          <w:p>
            <w:pPr>
              <w:spacing w:after="60"/>
            </w:pPr>
            <w:r>
              <w:rPr>
                <w:b/>
              </w:rPr>
              <w:t xml:space="preserve">Q.17 </w:t>
            </w:r>
            <w:r>
              <w:t>किसी वस्तु के 'जड़त्व' (Inertia) के संदर्भ में निम्नलिखित में से कौन-सा कथन सटीक है?</w:t>
            </w:r>
          </w:p>
          <w:p>
            <w:pPr>
              <w:spacing w:after="100"/>
            </w:pPr>
            <w:r>
              <w:t>a) के संदर्भ में निम्नलिखित में से कौन-सा कथन सटीक है?</w:t>
              <w:br/>
              <w:t>(   a) जड़त्व वस्तु का वह गुण है जो गति का समर्थन करता है।</w:t>
              <w:br/>
              <w:t>(   b) जड़त्व वस्तु की विरामावस्था या समान वेग से गतिशील रहने की प्रवृत्ति है।</w:t>
              <w:br/>
              <w:t>(   c) जड़त्व केवल भारी वस्तुओं में पाया जाता है।</w:t>
              <w:br/>
              <w:t>(   d) जड़त्व आरोपित बल की दिशा में कार्य करता है।</w:t>
            </w:r>
          </w:p>
          <w:p>
            <w:pPr>
              <w:spacing w:after="80"/>
            </w:pPr>
            <w:r>
              <w:rPr>
                <w:b/>
              </w:rPr>
              <w:t xml:space="preserve">उत्तर: () </w:t>
            </w:r>
          </w:p>
        </w:tc>
      </w:tr>
      <w:tr>
        <w:tc>
          <w:tcPr>
            <w:tcW w:type="dxa" w:w="5400"/>
          </w:tcPr>
          <w:p/>
          <w:p>
            <w:pPr>
              <w:spacing w:after="60"/>
            </w:pPr>
            <w:r>
              <w:rPr>
                <w:b/>
              </w:rPr>
              <w:t xml:space="preserve">Q.18 </w:t>
            </w:r>
            <w:r>
              <w:t>गैलीलियो गैलीली ने अपने दूरदर्शी (Telescope) के माध्यम से किए गए प्रेक्षणों के आधार पर किस तथ्य का प्रतिपादन किया?</w:t>
            </w:r>
          </w:p>
          <w:p>
            <w:pPr>
              <w:spacing w:after="100"/>
            </w:pPr>
            <w:r>
              <w:t>a) पृथ्वी ब्रह्मांड का केंद्र है और सभी पिण्ड इसके चारों ओर घूमते हैं।</w:t>
              <w:br/>
              <w:t>(   b) सभी ग्रह सूर्य के परितः ही कक्षीय गति करते हैं।</w:t>
              <w:br/>
              <w:t>(   c) प्रकाश की गति ध्वनि की गति से कम होती है।</w:t>
              <w:br/>
              <w:t>(   d) भारी वस्तुएँ हल्की वस्तुओं से पहले नीचे गिरती हैं।</w:t>
            </w:r>
          </w:p>
          <w:p>
            <w:pPr>
              <w:spacing w:after="80"/>
            </w:pPr>
            <w:r>
              <w:rPr>
                <w:b/>
              </w:rPr>
              <w:t xml:space="preserve">उत्तर: () </w:t>
            </w:r>
          </w:p>
          <w:p>
            <w:pPr>
              <w:spacing w:after="60"/>
            </w:pPr>
            <w:r>
              <w:rPr>
                <w:b/>
              </w:rPr>
              <w:t xml:space="preserve">Q.19 </w:t>
            </w:r>
            <w:r>
              <w:t>व्यावहारिक जीवन में, यदि किसी गतिशील वस्तु पर घर्षण के प्रभाव को न्यूनतम करना हो, तो निम्नलिखित में से कौन-सा उपाय अपनाना चाहिए?</w:t>
            </w:r>
          </w:p>
          <w:p>
            <w:pPr>
              <w:spacing w:after="100"/>
            </w:pPr>
            <w:r>
              <w:t>a) वस्तु के द्रव्यमान को बढ़ा देना चाहिए।</w:t>
              <w:br/>
              <w:t>(   b) खुरदरी सतह का उपयोग करना चाहिए।</w:t>
              <w:br/>
              <w:t>(   d) वस्तु की चाल को अत्यधिक बढ़ा देना चाहिए।</w:t>
            </w:r>
          </w:p>
          <w:p>
            <w:pPr>
              <w:spacing w:after="80"/>
            </w:pPr>
            <w:r>
              <w:rPr>
                <w:b/>
              </w:rPr>
              <w:t xml:space="preserve">उत्तर: () </w:t>
            </w:r>
          </w:p>
          <w:p>
            <w:pPr>
              <w:spacing w:after="60"/>
            </w:pPr>
            <w:r>
              <w:rPr>
                <w:b/>
              </w:rPr>
              <w:t xml:space="preserve">Q.20 </w:t>
            </w:r>
            <w:r>
              <w:t>सूची-I (गैलीलियो का योगदान) को सूची-II (विवरण) से सुमेलित कीजिए:</w:t>
              <w:br/>
              <w:t>सूची-I (गैलीलियो का योगदान) सूची-II (विवरण)</w:t>
              <w:br/>
              <w:t>A. द लिटिल बैलेंस 1. खगोलीय आविष्कारों का वर्णन</w:t>
              <w:br/>
              <w:t>B. स्टारी मैसेंजर 2. तैरते हुए पिंडों का अध्ययन</w:t>
              <w:br/>
              <w:t>C. डिस्कोर्स ऑन फ्लोटिंग बॉडीज़ 3. पदार्थों के आपेक्षिक घनत्व का मापन</w:t>
              <w:br/>
              <w:t>D. सूर्य पर धब्बे 4. लेटर्स ऑन द सनस्पॉट</w:t>
              <w:br/>
              <w:t>कूट:</w:t>
            </w:r>
          </w:p>
          <w:p>
            <w:pPr>
              <w:spacing w:after="100"/>
            </w:pPr>
            <w:r>
              <w:t>a) A-3, B-1, C-2, D-4</w:t>
              <w:br/>
              <w:t>(   b) A-1, B-3, C-4, D-2</w:t>
              <w:br/>
              <w:t>(   c) A-3, B-4, C-1, D-2</w:t>
              <w:br/>
              <w:t>(   d) A-4, B-2, C-3, D-1</w:t>
            </w:r>
          </w:p>
          <w:p>
            <w:pPr>
              <w:spacing w:after="80"/>
            </w:pPr>
            <w:r>
              <w:rPr>
                <w:b/>
              </w:rPr>
              <w:t xml:space="preserve">उत्तर: () </w:t>
            </w:r>
          </w:p>
          <w:p>
            <w:pPr>
              <w:spacing w:after="60"/>
            </w:pPr>
            <w:r>
              <w:rPr>
                <w:b/>
              </w:rPr>
              <w:t xml:space="preserve">Q.21 </w:t>
            </w:r>
            <w:r>
              <w:t>कैरम बोर्ड पर खेलते समय जब स्ट्राइकर से नीचे वाली गोटी को तीव्रता से झटका दिया जाता है, तो केवल वही गोटी बाहर आती है। शेष गोटियों के लंबवत नीचे गिर जाने का वैज्ञानिक कारण क्या है?</w:t>
            </w:r>
          </w:p>
          <w:p>
            <w:pPr>
              <w:spacing w:after="100"/>
            </w:pPr>
            <w:r>
              <w:t>a) संवेग संरक्षण का नियम</w:t>
              <w:br/>
              <w:t>(   b) गति का द्वितीय नियम</w:t>
              <w:br/>
              <w:t>(   d) घर्षण बल की अधिकता</w:t>
            </w:r>
          </w:p>
          <w:p>
            <w:pPr>
              <w:spacing w:after="80"/>
            </w:pPr>
            <w:r>
              <w:rPr>
                <w:b/>
              </w:rPr>
              <w:t xml:space="preserve">उत्तर: () </w:t>
            </w:r>
          </w:p>
        </w:tc>
        <w:tc>
          <w:tcPr>
            <w:tcW w:type="dxa" w:w="5400"/>
          </w:tcPr>
          <w:p/>
          <w:p>
            <w:pPr>
              <w:spacing w:after="60"/>
            </w:pPr>
            <w:r>
              <w:rPr>
                <w:b/>
              </w:rPr>
              <w:t xml:space="preserve">Q.22 </w:t>
            </w:r>
            <w:r>
              <w:t>किसी मोटरकार में यात्रा करते समय, अचानक ब्रेक लगने पर यात्री का शरीर आगे की ओर झुक जाता है। इसका मुख्य कारण क्या है?</w:t>
            </w:r>
          </w:p>
          <w:p>
            <w:pPr>
              <w:spacing w:after="100"/>
            </w:pPr>
            <w:r>
              <w:t>a) यात्री का शरीर अचानक विराम में आ जाना चाहता है।</w:t>
              <w:br/>
              <w:t>(   b) यात्री का शरीर जड़त्व के कारण अपनी गतिज अवस्था को बनाए रखना चाहता है।</w:t>
              <w:br/>
              <w:t>(   c) गाड़ी के टायरों और सड़क के बीच घर्षण का समाप्त होना।</w:t>
              <w:br/>
              <w:t>(   d) गुरुत्वाकर्षण बल का अचानक बढ़ जाना।</w:t>
            </w:r>
          </w:p>
          <w:p>
            <w:pPr>
              <w:spacing w:after="80"/>
            </w:pPr>
            <w:r>
              <w:rPr>
                <w:b/>
              </w:rPr>
              <w:t xml:space="preserve">उत्तर: () </w:t>
            </w:r>
          </w:p>
          <w:p>
            <w:pPr>
              <w:spacing w:after="60"/>
            </w:pPr>
            <w:r>
              <w:rPr>
                <w:b/>
              </w:rPr>
              <w:t xml:space="preserve">Q.23 </w:t>
            </w:r>
            <w:r>
              <w:t>जब कोई मोटरकार तीव्र गति के साथ किसी तीक्ष्ण मोड़ पर मुड़ती है, तो उसमें बैठे यात्री एक ओर झुक जाते हैं। यह घटना जड़त्व के किस रूप को प्रदर्शित करती है?</w:t>
            </w:r>
          </w:p>
          <w:p>
            <w:pPr>
              <w:spacing w:after="100"/>
            </w:pPr>
            <w:r>
              <w:t>a) विराम का जड़त्व</w:t>
              <w:br/>
              <w:t>(   b) गति का जड़त्व</w:t>
              <w:br/>
              <w:t>(   d) संवेग का जड़त्व</w:t>
            </w:r>
          </w:p>
          <w:p>
            <w:pPr>
              <w:spacing w:after="80"/>
            </w:pPr>
            <w:r>
              <w:rPr>
                <w:b/>
              </w:rPr>
              <w:t xml:space="preserve">उत्तर: () </w:t>
            </w:r>
          </w:p>
          <w:p>
            <w:pPr>
              <w:spacing w:after="60"/>
            </w:pPr>
            <w:r>
              <w:rPr>
                <w:b/>
              </w:rPr>
              <w:t xml:space="preserve">Q.24 </w:t>
            </w:r>
            <w:r>
              <w:t>सूची-I को सूची-II से सुमेलित कीजिए:</w:t>
              <w:br/>
              <w:t>सूची-I (स्थिति) सूची-II (जड़त्व का रूप)</w:t>
              <w:br/>
              <w:t>A. बस के अचानक मुड़ने पर यात्री का झुकना 1. गति का जड़त्व</w:t>
              <w:br/>
              <w:t>B. झटके से कार्ड हटाने पर सिक्के का गिरना 2. जड़त्वीय सुरक्षा उपाय</w:t>
              <w:br/>
              <w:t>C. चलती बस के रुकने पर यात्री का आगे झुकना 3. दिशा का जड़त्व</w:t>
              <w:br/>
              <w:t>D. सुरक्षा बेल्ट का उपयोग 4. विराम का जड़त्व</w:t>
              <w:br/>
              <w:t>कूट:</w:t>
            </w:r>
          </w:p>
          <w:p>
            <w:pPr>
              <w:spacing w:after="100"/>
            </w:pPr>
            <w:r>
              <w:t>a) A-3, B-4, C-1, D-2</w:t>
              <w:br/>
              <w:t>(   b) A-4, B-3, C-2, D-1</w:t>
              <w:br/>
              <w:t>(   c) A-3, B-1, C-4, D-2</w:t>
              <w:br/>
              <w:t>(   d) A-1, B-4, C-3, D-2</w:t>
            </w:r>
          </w:p>
          <w:p>
            <w:pPr>
              <w:spacing w:after="80"/>
            </w:pPr>
            <w:r>
              <w:rPr>
                <w:b/>
              </w:rPr>
              <w:t xml:space="preserve">उत्तर: () </w:t>
            </w:r>
          </w:p>
          <w:p>
            <w:pPr>
              <w:spacing w:after="60"/>
            </w:pPr>
            <w:r>
              <w:rPr>
                <w:b/>
              </w:rPr>
              <w:t xml:space="preserve">Q.25 </w:t>
            </w:r>
            <w:r>
              <w:t>किसी वस्तु के 'द्रव्यमान' (Mass) और उसके 'जड़त्व' (Inertia) के बीच के संबंध को कैसे वर्णित किया जा सकता है?</w:t>
            </w:r>
          </w:p>
          <w:p>
            <w:pPr>
              <w:spacing w:after="100"/>
            </w:pPr>
            <w:r>
              <w:t>a) के बीच के संबंध को कैसे वर्णित किया जा सकता है?</w:t>
              <w:br/>
              <w:t>(   a) द्रव्यमान और जड़त्व एक-दूसरे के व्युत्क्रमानुपाती होते हैं।</w:t>
              <w:br/>
              <w:t>(   b) किसी वस्तु का द्रव्यमान उसके जड़त्व की मात्रात्मक माप है।</w:t>
              <w:br/>
              <w:t>(   c) जड़त्व वस्तु के आयतन पर निर्भर करता है, द्रव्यमान पर नहीं।</w:t>
              <w:br/>
              <w:t>(   d) केवल गतिशील वस्तुओं में ही द्रव्यमान जड़त्व की माप होता है।</w:t>
            </w:r>
          </w:p>
          <w:p>
            <w:pPr>
              <w:spacing w:after="80"/>
            </w:pPr>
            <w:r>
              <w:rPr>
                <w:b/>
              </w:rPr>
              <w:t xml:space="preserve">उत्तर: () </w:t>
            </w:r>
          </w:p>
        </w:tc>
      </w:tr>
      <w:tr>
        <w:tc>
          <w:tcPr>
            <w:tcW w:type="dxa" w:w="5400"/>
          </w:tcPr>
          <w:p/>
          <w:p>
            <w:pPr>
              <w:spacing w:after="60"/>
            </w:pPr>
            <w:r>
              <w:rPr>
                <w:b/>
              </w:rPr>
              <w:t xml:space="preserve">Q.26 </w:t>
            </w:r>
            <w:r>
              <w:t>यदि एक ही आकार की रबर की गेंद और एक पत्थर के टुकड़े की तुलना की जाए, तो पत्थर का जड़त्व अधिक क्यों होता है?</w:t>
            </w:r>
          </w:p>
          <w:p>
            <w:pPr>
              <w:spacing w:after="100"/>
            </w:pPr>
            <w:r>
              <w:t>a) पत्थर का घनत्व कम होने के कारण।</w:t>
              <w:br/>
              <w:t>(   b) पत्थर का द्रव्यमान रबर की गेंद से अधिक होने के कारण।</w:t>
              <w:br/>
              <w:t>(   c) रबर की गेंद में घर्षण अधिक होने के कारण।</w:t>
              <w:br/>
              <w:t>(   d) पत्थर की आकृति अधिक स्थिर होने के कारण।</w:t>
            </w:r>
          </w:p>
          <w:p>
            <w:pPr>
              <w:spacing w:after="80"/>
            </w:pPr>
            <w:r>
              <w:rPr>
                <w:b/>
              </w:rPr>
              <w:t xml:space="preserve">उत्तर: () </w:t>
            </w:r>
          </w:p>
          <w:p>
            <w:pPr>
              <w:spacing w:after="60"/>
            </w:pPr>
            <w:r>
              <w:rPr>
                <w:b/>
              </w:rPr>
              <w:t xml:space="preserve">Q.27 </w:t>
            </w:r>
            <w:r>
              <w:t>ऊँची इमारत से गिरती हुई क्रिकेट की गेंद किसी को घायल कर सकती है, जबकि टेबल टेनिस की गेंद से ऐसा नहीं होता। यह अनुभव किस नियम की व्याख्या का आधार है?</w:t>
            </w:r>
          </w:p>
          <w:p>
            <w:pPr>
              <w:spacing w:after="100"/>
            </w:pPr>
            <w:r>
              <w:t>a) केवल जड़त्व का नियम।</w:t>
              <w:br/>
              <w:t>(   c) ऊर्जा संरक्षण का नियम।</w:t>
              <w:br/>
              <w:t>(   d) केवल गुरुत्वाकर्षण का नियम।</w:t>
            </w:r>
          </w:p>
          <w:p>
            <w:pPr>
              <w:spacing w:after="80"/>
            </w:pPr>
            <w:r>
              <w:rPr>
                <w:b/>
              </w:rPr>
              <w:t xml:space="preserve">उत्तर: () </w:t>
            </w:r>
          </w:p>
          <w:p>
            <w:pPr>
              <w:spacing w:after="60"/>
            </w:pPr>
            <w:r>
              <w:rPr>
                <w:b/>
              </w:rPr>
              <w:t xml:space="preserve">Q.28 </w:t>
            </w:r>
            <w:r>
              <w:t>किसी वस्तु का 'संवेग' (Momentum) किन दो भौतिक राशियों के गुणनफल के रूप में परिभाषित किया जाता है?</w:t>
            </w:r>
          </w:p>
          <w:p>
            <w:pPr>
              <w:spacing w:after="100"/>
            </w:pPr>
            <w:r>
              <w:t>a) द्रव्यमान और त्वरण</w:t>
              <w:br/>
              <w:t>(   b) बल और समय</w:t>
              <w:br/>
              <w:t>(   c) द्रव्यमान और वेग</w:t>
              <w:br/>
              <w:t>(   d) वेग और त्वरण</w:t>
            </w:r>
          </w:p>
          <w:p>
            <w:pPr>
              <w:spacing w:after="80"/>
            </w:pPr>
            <w:r>
              <w:rPr>
                <w:b/>
              </w:rPr>
              <w:t xml:space="preserve">उत्तर: () </w:t>
            </w:r>
          </w:p>
          <w:p>
            <w:pPr>
              <w:spacing w:after="60"/>
            </w:pPr>
            <w:r>
              <w:rPr>
                <w:b/>
              </w:rPr>
              <w:t xml:space="preserve">Q.29 </w:t>
            </w:r>
            <w:r>
              <w:t>संवेग (Momentum) का अंतर्राष्ट्रीय मात्रक (SI Unit) निम्नलिखित में से कौन-सा है?</w:t>
            </w:r>
          </w:p>
          <w:p>
            <w:pPr>
              <w:spacing w:after="100"/>
            </w:pPr>
            <w:r/>
          </w:p>
          <w:p>
            <w:pPr>
              <w:spacing w:after="80"/>
            </w:pPr>
            <w:r>
              <w:rPr>
                <w:b/>
              </w:rPr>
              <w:t xml:space="preserve">उत्तर: () </w:t>
            </w:r>
          </w:p>
        </w:tc>
        <w:tc>
          <w:tcPr>
            <w:tcW w:type="dxa" w:w="5400"/>
          </w:tcPr>
          <w:p/>
          <w:p>
            <w:pPr>
              <w:spacing w:after="60"/>
            </w:pPr>
            <w:r>
              <w:rPr>
                <w:b/>
              </w:rPr>
              <w:t xml:space="preserve">Q.30 </w:t>
            </w:r>
            <w:r>
              <w:t>'न्यूटन के गति के द्वितीय नियम' के अनुसार, किसी वस्तु पर लगाया गया बल किसके समानुपातिक होता है?</w:t>
            </w:r>
          </w:p>
          <w:p>
            <w:pPr>
              <w:spacing w:after="100"/>
            </w:pPr>
            <w:r>
              <w:t>a) वस्तु के द्रव्यमान के</w:t>
              <w:br/>
              <w:t>(   b) वस्तु के वेग परिवर्तन के</w:t>
              <w:br/>
              <w:t>(   c) संवेग में परिवर्तन की दर के</w:t>
              <w:br/>
              <w:t>(   d) वस्तु के जड़त्व के</w:t>
            </w:r>
          </w:p>
          <w:p>
            <w:pPr>
              <w:spacing w:after="80"/>
            </w:pPr>
            <w:r>
              <w:rPr>
                <w:b/>
              </w:rPr>
              <w:t xml:space="preserve">उत्तर: () </w:t>
            </w:r>
          </w:p>
          <w:p>
            <w:pPr>
              <w:spacing w:after="60"/>
            </w:pPr>
            <w:r>
              <w:rPr>
                <w:b/>
              </w:rPr>
              <w:t xml:space="preserve">Q.31 </w:t>
            </w:r>
            <w:r>
              <w:t>कथन (A): खराब बैटरी वाली कार को स्टार्ट करने के लिए उसे कुछ समय तक लगातार धक्का देना पड़ता है।</w:t>
              <w:br/>
              <w:t>कारण (R): कार के संवेग में परिवर्तन केवल बल के परिमाण से ही नहीं, बल्कि उस समय से भी जुड़ा है जितने समय तक बल लगाया जाता है।</w:t>
              <w:br/>
              <w:t>कूट:</w:t>
            </w:r>
          </w:p>
          <w:p>
            <w:pPr>
              <w:spacing w:after="100"/>
            </w:pPr>
            <w:r>
              <w:t>a) A और R दोनों सत्य हैं, और R, A की सही व्याख्या है।</w:t>
              <w:br/>
              <w:t>(   b) A और R दोनों सत्य हैं, लेकिन R, A की सही व्याख्या नहीं है।</w:t>
              <w:br/>
              <w:t>(   c) A सत्य है, लेकिन R असत्य है।</w:t>
              <w:br/>
              <w:t>(   d) A असत्य है, लेकिन R सत्य है।</w:t>
            </w:r>
          </w:p>
          <w:p>
            <w:pPr>
              <w:spacing w:after="80"/>
            </w:pPr>
            <w:r>
              <w:rPr>
                <w:b/>
              </w:rPr>
              <w:t xml:space="preserve">उत्तर: () </w:t>
            </w:r>
          </w:p>
          <w:p>
            <w:pPr>
              <w:spacing w:after="60"/>
            </w:pPr>
            <w:r>
              <w:rPr>
                <w:b/>
              </w:rPr>
              <w:t xml:space="preserve">Q.32 </w:t>
            </w:r>
            <w:r>
              <w:t>भौतिक राशियों और उनके मात्रकों का मिलान करें:</w:t>
              <w:br/>
              <w:t>सूची-I (राशि) सूची-II (SI मात्रक)</w:t>
              <w:br/>
              <w:t>A. संवेग (Momentum) 1. मीटर/सेकंड2 (m s-2)</w:t>
              <w:br/>
              <w:t>B. बल (Force) 2. किलोग्राम (kg)</w:t>
              <w:br/>
              <w:t>C. त्वरण (Acceleration) 3. किलोग्राम-मीटर/सेकंड (kg m s-1)</w:t>
              <w:br/>
              <w:t>D. द्रव्यमान (Mass) 4. न्यूटन (N)</w:t>
              <w:br/>
              <w:t>कूट:</w:t>
            </w:r>
          </w:p>
          <w:p>
            <w:pPr>
              <w:spacing w:after="100"/>
            </w:pPr>
            <w:r>
              <w:t>a) A-3, B-4, C-1, D-2</w:t>
              <w:br/>
              <w:t>(   b) A-4, B-3, C-2, D-1</w:t>
              <w:br/>
              <w:t>(   c) A-3, B-1, C-4, D-2</w:t>
              <w:br/>
              <w:t>(   d) A-2, B-4, C-1, D-3</w:t>
            </w:r>
          </w:p>
          <w:p>
            <w:pPr>
              <w:spacing w:after="80"/>
            </w:pPr>
            <w:r>
              <w:rPr>
                <w:b/>
              </w:rPr>
              <w:t xml:space="preserve">उत्तर: () </w:t>
            </w:r>
          </w:p>
          <w:p>
            <w:pPr>
              <w:spacing w:after="60"/>
            </w:pPr>
            <w:r>
              <w:rPr>
                <w:b/>
              </w:rPr>
              <w:t xml:space="preserve">Q.33 </w:t>
            </w:r>
            <w:r>
              <w:t>संवेग और बल की व्याख्या के संदर्भ में निम्नलिखित में से कौन-सा कथन सही नहीं है?</w:t>
            </w:r>
          </w:p>
          <w:p>
            <w:pPr>
              <w:spacing w:after="100"/>
            </w:pPr>
            <w:r>
              <w:t>b) संवेग एक अदिश राशि है क्योंकि यह केवल परिमाण को व्यक्त करती है।</w:t>
              <w:br/>
              <w:t>(   c) बल का परिमाण वस्तु के संवेग परिवर्तन की दर के बराबर होता है।</w:t>
              <w:br/>
              <w:t>(   d) संवेग की दिशा वही होती है जो वेग की दिशा होती है।</w:t>
            </w:r>
          </w:p>
          <w:p>
            <w:pPr>
              <w:spacing w:after="80"/>
            </w:pPr>
            <w:r>
              <w:rPr>
                <w:b/>
              </w:rPr>
              <w:t xml:space="preserve">उत्तर: () </w:t>
            </w:r>
          </w:p>
        </w:tc>
      </w:tr>
      <w:tr>
        <w:tc>
          <w:tcPr>
            <w:tcW w:type="dxa" w:w="5400"/>
          </w:tcPr>
          <w:p/>
          <w:p>
            <w:pPr>
              <w:spacing w:after="60"/>
            </w:pPr>
            <w:r>
              <w:rPr>
                <w:b/>
              </w:rPr>
              <w:t xml:space="preserve">Q.34 </w:t>
            </w:r>
            <w:r>
              <w:t>क्रिकेट में एक क्षेत्ररक्षक (Fielder) तेज़ गति से आ रही गेंद को लपकते समय अपने हाथों को पीछे की ओर क्यों खींचता है?</w:t>
            </w:r>
          </w:p>
          <w:p>
            <w:pPr>
              <w:spacing w:after="100"/>
            </w:pPr>
            <w:r>
              <w:t>a) गेंद को जल्दी पकड़ने के लिए।</w:t>
              <w:br/>
              <w:t>(   b) गेंद के वेग को शून्य करने में लगने वाले समय को बढ़ाने के लिए।</w:t>
              <w:br/>
              <w:t>(   c) हाथों और गेंद के बीच घर्षण बल को कम करने के लिए।</w:t>
              <w:br/>
              <w:t>(   d) गेंद के जड़त्व को बढ़ाने के लिए।</w:t>
            </w:r>
          </w:p>
          <w:p>
            <w:pPr>
              <w:spacing w:after="80"/>
            </w:pPr>
            <w:r>
              <w:rPr>
                <w:b/>
              </w:rPr>
              <w:t xml:space="preserve">उत्तर: () </w:t>
            </w:r>
          </w:p>
          <w:p>
            <w:pPr>
              <w:spacing w:after="60"/>
            </w:pPr>
            <w:r>
              <w:rPr>
                <w:b/>
              </w:rPr>
              <w:t xml:space="preserve">Q.35 </w:t>
            </w:r>
            <w:r>
              <w:t>ऊँची कूद (High Jump) के मैदान में खिलाड़ियों को गद्दे या बालू पर कूदने के लिए क्यों कहा जाता है?</w:t>
            </w:r>
          </w:p>
          <w:p>
            <w:pPr>
              <w:spacing w:after="100"/>
            </w:pPr>
            <w:r>
              <w:t>a) संवेग परिवर्तन की दर को बढ़ाने के लिए।</w:t>
              <w:br/>
              <w:t>(   b) घर्षण बल के प्रभाव को शून्य करने के लिए।</w:t>
              <w:br/>
              <w:t>(   c) गिरने के समय को बढ़ाकर संवेग परिवर्तन की दर को कम करने के लिए।</w:t>
              <w:br/>
              <w:t>(   d) खिलाड़ी के द्रव्यमान के प्रभाव को कम करने के लिए।</w:t>
            </w:r>
          </w:p>
          <w:p>
            <w:pPr>
              <w:spacing w:after="80"/>
            </w:pPr>
            <w:r>
              <w:rPr>
                <w:b/>
              </w:rPr>
              <w:t xml:space="preserve">उत्तर: () </w:t>
            </w:r>
          </w:p>
          <w:p>
            <w:pPr>
              <w:spacing w:after="60"/>
            </w:pPr>
            <w:r>
              <w:rPr>
                <w:b/>
              </w:rPr>
              <w:t xml:space="preserve">Q.36 </w:t>
            </w:r>
            <w:r>
              <w:t>5 kg द्रव्यमान वाली वस्तु पर 2 s के लिए एक बल कार्य करता है और वेग 3 m/s से बढ़कर 7 m/s हो जाता है। यदि इसी बल को 5 s के लिए लगाया जाए, तो वस्तु का अंतिम वेग क्या होगा?</w:t>
            </w:r>
          </w:p>
          <w:p>
            <w:pPr>
              <w:spacing w:after="100"/>
            </w:pPr>
            <w:r>
              <w:t>a) 10 m/s</w:t>
              <w:br/>
              <w:t>(   b) 13 m/s</w:t>
              <w:br/>
              <w:t>(   c) 15 m/s</w:t>
              <w:br/>
              <w:t>(   d) 20 m/s</w:t>
            </w:r>
          </w:p>
          <w:p>
            <w:pPr>
              <w:spacing w:after="80"/>
            </w:pPr>
            <w:r>
              <w:rPr>
                <w:b/>
              </w:rPr>
              <w:t xml:space="preserve">उत्तर: () </w:t>
            </w:r>
          </w:p>
          <w:p>
            <w:pPr>
              <w:spacing w:after="60"/>
            </w:pPr>
            <w:r>
              <w:rPr>
                <w:b/>
              </w:rPr>
              <w:t xml:space="preserve">Q.37 </w:t>
            </w:r>
            <w:r>
              <w:t>एक कार 108 km/h की गति से चल रही है और ब्रेक लगाने के बाद 4 s में रुक जाती है। यदि कुल द्रव्यमान 1000 kg है, तो ब्रेक द्वारा लगाया गया बल क्या होगा?</w:t>
            </w:r>
          </w:p>
          <w:p>
            <w:pPr>
              <w:spacing w:after="100"/>
            </w:pPr>
            <w:r>
              <w:t>a) 7500 N</w:t>
              <w:br/>
              <w:t>(   b) -7500 N</w:t>
              <w:br/>
              <w:t>(   c) 30000 N</w:t>
              <w:br/>
              <w:t>(   d) -1080 N</w:t>
            </w:r>
          </w:p>
          <w:p>
            <w:pPr>
              <w:spacing w:after="80"/>
            </w:pPr>
            <w:r>
              <w:rPr>
                <w:b/>
              </w:rPr>
              <w:t xml:space="preserve">उत्तर: () </w:t>
            </w:r>
          </w:p>
        </w:tc>
        <w:tc>
          <w:tcPr>
            <w:tcW w:type="dxa" w:w="5400"/>
          </w:tcPr>
          <w:p/>
          <w:p>
            <w:pPr>
              <w:spacing w:after="60"/>
            </w:pPr>
            <w:r>
              <w:rPr>
                <w:b/>
              </w:rPr>
              <w:t xml:space="preserve">Q.38 </w:t>
            </w:r>
            <w:r>
              <w:t>5 N का बल द्रव्यमान m1 को 10 m/s2 तथा m2 को 20 m/s2 का त्वरण देता है। यदि दोनों को मिला दिया जाए, तो त्वरण क्या होगा?</w:t>
            </w:r>
          </w:p>
          <w:p>
            <w:pPr>
              <w:spacing w:after="100"/>
            </w:pPr>
            <w:r>
              <w:t>a) 30 m/s2</w:t>
              <w:br/>
              <w:t>(   b) 15 m/s2</w:t>
              <w:br/>
              <w:t>(   c) 6.67 m/s2</w:t>
              <w:br/>
              <w:t>(   d) 7.5 m/s2</w:t>
            </w:r>
          </w:p>
          <w:p>
            <w:pPr>
              <w:spacing w:after="80"/>
            </w:pPr>
            <w:r>
              <w:rPr>
                <w:b/>
              </w:rPr>
              <w:t xml:space="preserve">उत्तर: () </w:t>
            </w:r>
          </w:p>
          <w:p>
            <w:pPr>
              <w:spacing w:after="60"/>
            </w:pPr>
            <w:r>
              <w:rPr>
                <w:b/>
              </w:rPr>
              <w:t xml:space="preserve">Q.39 </w:t>
            </w:r>
            <w:r>
              <w:t>भौतिकी में km/h को m/s में बदलने के लिए किस विधि का प्रयोग किया जाता है?</w:t>
            </w:r>
          </w:p>
          <w:p>
            <w:pPr>
              <w:spacing w:after="100"/>
            </w:pPr>
            <w:r>
              <w:t>a) 1000/3600 से गुणा करना।</w:t>
              <w:br/>
              <w:t>(   b) 3600/1000 से गुणा करना।</w:t>
              <w:br/>
              <w:t>(   c) केवल 1000 से गुणा करना।</w:t>
              <w:br/>
              <w:t>(   d) 60 x 60 से भाग देना।</w:t>
            </w:r>
          </w:p>
          <w:p>
            <w:pPr>
              <w:spacing w:after="80"/>
            </w:pPr>
            <w:r>
              <w:rPr>
                <w:b/>
              </w:rPr>
              <w:t xml:space="preserve">उत्तर: () </w:t>
            </w:r>
          </w:p>
          <w:p>
            <w:pPr>
              <w:spacing w:after="60"/>
            </w:pPr>
            <w:r>
              <w:rPr>
                <w:b/>
              </w:rPr>
              <w:t xml:space="preserve">Q.40 </w:t>
            </w:r>
            <w:r>
              <w:t>'न्यूटन के गति के तृतीय नियम' के अनुसार, क्रिया और प्रतिक्रिया बल के संदर्भ में कौन-सा कथन सत्य है?</w:t>
            </w:r>
          </w:p>
          <w:p>
            <w:pPr>
              <w:spacing w:after="100"/>
            </w:pPr>
            <w:r>
              <w:t>a) ये बल हमेशा एक ही वस्तु पर कार्य करते हैं।</w:t>
              <w:br/>
              <w:t>(   b) ये बल परिमाण में भिन्न लेकिन दिशा में समान होते हैं।</w:t>
              <w:br/>
              <w:t>(   c) ये बल हमेशा दो अलग-अलग वस्तुओं पर विपरीत दिशा में कार्य करते हैं।</w:t>
              <w:br/>
              <w:t>(   d) प्रतिक्रिया बल, क्रिया बल के कुछ समय पश्चात उत्पन्न होता है।</w:t>
            </w:r>
          </w:p>
          <w:p>
            <w:pPr>
              <w:spacing w:after="80"/>
            </w:pPr>
            <w:r>
              <w:rPr>
                <w:b/>
              </w:rPr>
              <w:t xml:space="preserve">उत्तर: () </w:t>
            </w:r>
          </w:p>
          <w:p>
            <w:pPr>
              <w:spacing w:after="60"/>
            </w:pPr>
            <w:r>
              <w:rPr>
                <w:b/>
              </w:rPr>
              <w:t xml:space="preserve">Q.41 </w:t>
            </w:r>
            <w:r>
              <w:t>20 g की गेंद को विरामावस्था में लाने के लिए मेज द्वारा आरोपित घर्षण बल क्या होगा? (u = 20 cm/s, t = 10 s)</w:t>
            </w:r>
          </w:p>
          <w:p>
            <w:pPr>
              <w:spacing w:after="100"/>
            </w:pPr>
            <w:r>
              <w:t>a) 0.0004 N</w:t>
              <w:br/>
              <w:t>(   b) -0.0004 N</w:t>
              <w:br/>
              <w:t>(   c) -0.04 N</w:t>
              <w:br/>
              <w:t>(   d) 0.4 N</w:t>
            </w:r>
          </w:p>
          <w:p>
            <w:pPr>
              <w:spacing w:after="80"/>
            </w:pPr>
            <w:r>
              <w:rPr>
                <w:b/>
              </w:rPr>
              <w:t xml:space="preserve">उत्तर: () </w:t>
            </w:r>
          </w:p>
        </w:tc>
      </w:tr>
      <w:tr>
        <w:tc>
          <w:tcPr>
            <w:tcW w:type="dxa" w:w="5400"/>
          </w:tcPr>
          <w:p/>
          <w:p>
            <w:pPr>
              <w:spacing w:after="60"/>
            </w:pPr>
            <w:r>
              <w:rPr>
                <w:b/>
              </w:rPr>
              <w:t xml:space="preserve">Q.42 </w:t>
            </w:r>
            <w:r>
              <w:t>दो स्प्रिंग तुलाओं (A और B) के प्रयोग द्वारा गति के किस नियम की पुष्टि की गई है?</w:t>
            </w:r>
          </w:p>
          <w:p>
            <w:pPr>
              <w:spacing w:after="100"/>
            </w:pPr>
            <w:r>
              <w:t>a) गति का प्रथम नियम</w:t>
              <w:br/>
              <w:t>(   b) गति का द्वितीय नियम</w:t>
              <w:br/>
              <w:t>(   c) गति का तृतीय नियम</w:t>
              <w:br/>
              <w:t>(   d) संवेग संरक्षण का नियम</w:t>
            </w:r>
          </w:p>
          <w:p>
            <w:pPr>
              <w:spacing w:after="80"/>
            </w:pPr>
            <w:r>
              <w:rPr>
                <w:b/>
              </w:rPr>
              <w:t xml:space="preserve">उत्तर: () </w:t>
            </w:r>
          </w:p>
          <w:p>
            <w:pPr>
              <w:spacing w:after="60"/>
            </w:pPr>
            <w:r>
              <w:rPr>
                <w:b/>
              </w:rPr>
              <w:t xml:space="preserve">Q.43 </w:t>
            </w:r>
            <w:r>
              <w:t>गति के तृतीय नियम के संदर्भ में निम्नलिखित कथनों पर विचार कीजिए:</w:t>
              <w:br/>
              <w:t>क्रिया और प्रतिक्रिया बल हमेशा तात्क्षणिक (Instantaneous) होते हैं।</w:t>
              <w:br/>
              <w:t>इन दोनों विरोधी बलों को क्रिया तथा प्रतिक्रिया बल कहा जाता है।</w:t>
              <w:br/>
              <w:t>फुटबॉल के खेल में खिलाड़ियों का आपस में टकराकर चोटिल होना इसी नियम का उदाहरण है।</w:t>
              <w:br/>
              <w:t>उपर्युक्त में से कौन-सा/से कथन सत्य है/हैं?</w:t>
            </w:r>
          </w:p>
          <w:p>
            <w:pPr>
              <w:spacing w:after="100"/>
            </w:pPr>
            <w:r>
              <w:t>a) केवल 1 और 2</w:t>
              <w:br/>
              <w:t>(   b) केवल 2 और 3</w:t>
              <w:br/>
              <w:t>(   c) केवल 1 और 3</w:t>
              <w:br/>
              <w:t>(   d) 1, 2 और 3</w:t>
            </w:r>
          </w:p>
          <w:p>
            <w:pPr>
              <w:spacing w:after="80"/>
            </w:pPr>
            <w:r>
              <w:rPr>
                <w:b/>
              </w:rPr>
              <w:t xml:space="preserve">उत्तर: () </w:t>
            </w:r>
          </w:p>
          <w:p>
            <w:pPr>
              <w:spacing w:after="60"/>
            </w:pPr>
            <w:r>
              <w:rPr>
                <w:b/>
              </w:rPr>
              <w:t xml:space="preserve">Q.44 </w:t>
            </w:r>
            <w:r>
              <w:t>गति के तृतीय नियम के संदर्भ में निम्नलिखित में से कौन-सा कथन सही नहीं है?</w:t>
            </w:r>
          </w:p>
          <w:p>
            <w:pPr>
              <w:spacing w:after="100"/>
            </w:pPr>
            <w:r>
              <w:t>a) क्रिया और प्रतिक्रिया बल हमेशा युगल रूप में होते हैं।</w:t>
              <w:br/>
              <w:t>(   b) तृतीय नियम के अनुसार क्रिया और प्रतिक्रिया बल परिमाण में बराबर होते हैं।</w:t>
              <w:br/>
              <w:t>(   c) क्रिया और प्रतिक्रिया बल एक ही वस्तु पर कार्य करते हैं जिससे संतुलन बना रहता है।</w:t>
              <w:br/>
              <w:t>(   d) हमारे चलने के दौरान पृथ्वी द्वारा हमारे पैरों पर विपरीत दिशा में बल लगाया जाता है।</w:t>
            </w:r>
          </w:p>
          <w:p>
            <w:pPr>
              <w:spacing w:after="80"/>
            </w:pPr>
            <w:r>
              <w:rPr>
                <w:b/>
              </w:rPr>
              <w:t xml:space="preserve">उत्तर: () </w:t>
            </w:r>
          </w:p>
          <w:p>
            <w:pPr>
              <w:spacing w:after="60"/>
            </w:pPr>
            <w:r>
              <w:rPr>
                <w:b/>
              </w:rPr>
              <w:t xml:space="preserve">Q.45 </w:t>
            </w:r>
            <w:r>
              <w:t>बंदूक से गोली छोड़ने पर बंदूक पीछे की ओर 'प्रतिप्रक्षेपित' (Recoil) होती है। बंदूक का पीछे हटने का त्वरण, गोली के त्वरण से कम क्यों होता है?</w:t>
            </w:r>
          </w:p>
          <w:p>
            <w:pPr>
              <w:spacing w:after="100"/>
            </w:pPr>
            <w:r>
              <w:t>a) क्योंकि बंदूक पर लगने वाला बल गोली पर लगे बल से कम होता है।</w:t>
              <w:br/>
              <w:t>(   b) क्योंकि बंदूक का द्रव्यमान गोली के द्रव्यमान से बहुत अधिक होता है।</w:t>
              <w:br/>
              <w:t>(   c) क्योंकि गोली की गति केवल घर्षण द्वारा नियंत्रित होती है।</w:t>
              <w:br/>
              <w:t>(   d) क्योंकि प्रतिप्रक्षेपित बल केवल गुरुत्वाकर्षण के कारण होता है।</w:t>
            </w:r>
          </w:p>
          <w:p>
            <w:pPr>
              <w:spacing w:after="80"/>
            </w:pPr>
            <w:r>
              <w:rPr>
                <w:b/>
              </w:rPr>
              <w:t xml:space="preserve">उत्तर: () </w:t>
            </w:r>
          </w:p>
        </w:tc>
        <w:tc>
          <w:tcPr>
            <w:tcW w:type="dxa" w:w="5400"/>
          </w:tcPr>
          <w:p/>
          <w:p>
            <w:pPr>
              <w:spacing w:after="60"/>
            </w:pPr>
            <w:r>
              <w:rPr>
                <w:b/>
              </w:rPr>
              <w:t xml:space="preserve">Q.46 </w:t>
            </w:r>
            <w:r>
              <w:t>यदि दो अलग-अलग द्रव्यमान की वस्तुओं पर समान परिमाण का क्रिया-प्रतिक्रिया बल कार्य करता है, तो क्या निष्कर्ष निकलता है?</w:t>
            </w:r>
          </w:p>
          <w:p>
            <w:pPr>
              <w:spacing w:after="100"/>
            </w:pPr>
            <w:r>
              <w:t>a) दोनों वस्तुओं का त्वरण हमेशा समान होगा।</w:t>
              <w:br/>
              <w:t>(   b) भारी वस्तु का त्वरण अधिक होगा।</w:t>
              <w:br/>
              <w:t>(   c) वस्तु का त्वरण उसके द्रव्यमान के व्युत्क्रमानुपाती होगा।</w:t>
              <w:br/>
              <w:t>(   d) त्वरण केवल वस्तु की आकृति पर निर्भर करेगा।</w:t>
            </w:r>
          </w:p>
          <w:p>
            <w:pPr>
              <w:spacing w:after="80"/>
            </w:pPr>
            <w:r>
              <w:rPr>
                <w:b/>
              </w:rPr>
              <w:t xml:space="preserve">उत्तर: () </w:t>
            </w:r>
          </w:p>
          <w:p>
            <w:pPr>
              <w:spacing w:after="60"/>
            </w:pPr>
            <w:r>
              <w:rPr>
                <w:b/>
              </w:rPr>
              <w:t xml:space="preserve">Q.47 </w:t>
            </w:r>
            <w:r>
              <w:t>गति के तृतीय नियम के उदाहरणों के संदर्भ में निम्नलिखित कथनों पर विचार कीजिए:</w:t>
              <w:br/>
              <w:t>बंदूक का पीछे हटना (Recoil) क्रिया-प्रतिक्रिया का परिणाम है।</w:t>
              <w:br/>
              <w:t>नाविक के आगे कूदने पर नाव का पीछे जाना प्रतिक्रिया बल के कारण है।</w:t>
              <w:br/>
              <w:t>क्रिया और प्रतिक्रिया बल हमेशा एक ही वस्तु पर कार्य करते हैं।</w:t>
              <w:br/>
              <w:t>उपर्युक्त में से कौन-सा/से कथन सही है/हैं?</w:t>
            </w:r>
          </w:p>
          <w:p>
            <w:pPr>
              <w:spacing w:after="100"/>
            </w:pPr>
            <w:r>
              <w:t>a) केवल 1 और 2</w:t>
              <w:br/>
              <w:t>(   b) केवल 2 और 3</w:t>
              <w:br/>
              <w:t>(   c) केवल 1 और 3</w:t>
              <w:br/>
              <w:t>(   d) 1, 2 और 3</w:t>
            </w:r>
          </w:p>
          <w:p>
            <w:pPr>
              <w:spacing w:after="80"/>
            </w:pPr>
            <w:r>
              <w:rPr>
                <w:b/>
              </w:rPr>
              <w:t xml:space="preserve">उत्तर: () </w:t>
            </w:r>
          </w:p>
          <w:p>
            <w:pPr>
              <w:spacing w:after="60"/>
            </w:pPr>
            <w:r>
              <w:rPr>
                <w:b/>
              </w:rPr>
              <w:t xml:space="preserve">Q.48 </w:t>
            </w:r>
            <w:r>
              <w:t>भौतिकी में 'एक न्यूटन' (1 N) का बल किस स्थिति को दर्शाता है?</w:t>
            </w:r>
          </w:p>
          <w:p>
            <w:pPr>
              <w:spacing w:after="100"/>
            </w:pPr>
            <w:r>
              <w:t>a) 1 kg द्रव्यमान वाली वस्तु में 9.8 m/s2 का त्वरण उत्पन्न करना।</w:t>
              <w:br/>
              <w:t>(   b) 1 kg द्रव्यमान वाली वस्तु में 1 m/s2 का त्वरण उत्पन्न करना।</w:t>
              <w:br/>
              <w:t>(   c) 10 kg द्रव्यमान वाली वस्तु को स्थिर बनाए रखना।</w:t>
              <w:br/>
              <w:t>(   d) वस्तु के संवेग को एक सेकंड में दोगुना कर देना।</w:t>
            </w:r>
          </w:p>
          <w:p>
            <w:pPr>
              <w:spacing w:after="80"/>
            </w:pPr>
            <w:r>
              <w:rPr>
                <w:b/>
              </w:rPr>
              <w:t xml:space="preserve">उत्तर: () </w:t>
            </w:r>
          </w:p>
          <w:p>
            <w:pPr>
              <w:spacing w:after="60"/>
            </w:pPr>
            <w:r>
              <w:rPr>
                <w:b/>
              </w:rPr>
              <w:t xml:space="preserve">Q.49 </w:t>
            </w:r>
            <w:r>
              <w:t>किसी वस्तु के 'संवेग' (Momentum) की दिशा के संदर्भ में कौन-सा कथन सत्य है?</w:t>
            </w:r>
          </w:p>
          <w:p>
            <w:pPr>
              <w:spacing w:after="100"/>
            </w:pPr>
            <w:r>
              <w:t>a) संवेग की दिशा हमेशा आरोपित बल के विपरीत होती है।</w:t>
              <w:br/>
              <w:t>(   b) संवेग की दिशा वही होती है, जो वस्तु के वेग की होती है।</w:t>
              <w:br/>
              <w:t>(   c) संवेग एक अदिश राशि है, अतः इसकी कोई दिशा नहीं होती।</w:t>
              <w:br/>
              <w:t>(   d) संवेग की दिशा वस्तु के द्रव्यमान पर निर्भर करती है।</w:t>
            </w:r>
          </w:p>
          <w:p>
            <w:pPr>
              <w:spacing w:after="80"/>
            </w:pPr>
            <w:r>
              <w:rPr>
                <w:b/>
              </w:rPr>
              <w:t xml:space="preserve">उत्तर: () </w:t>
            </w:r>
          </w:p>
        </w:tc>
      </w:tr>
      <w:tr>
        <w:tc>
          <w:tcPr>
            <w:tcW w:type="dxa" w:w="5400"/>
          </w:tcPr>
          <w:p/>
          <w:p>
            <w:pPr>
              <w:spacing w:after="60"/>
            </w:pPr>
            <w:r>
              <w:rPr>
                <w:b/>
              </w:rPr>
              <w:t xml:space="preserve">Q.50 </w:t>
            </w:r>
            <w:r>
              <w:t>सूची-I (गति के नियम) को सूची-II (मुख्य अवधारणा) से सुमेलित कीजिए:</w:t>
              <w:br/>
              <w:t>सूची-I (नियम) सूची-II (अवधारणा)</w:t>
              <w:br/>
              <w:t>A. गति का प्रथम नियम 1. बल = संवेग परिवर्तन की दर</w:t>
              <w:br/>
              <w:t>B. गति का द्वितीय नियम 2. क्रिया-प्रतिक्रिया युगल</w:t>
              <w:br/>
              <w:t>C. गति का तृतीय नियम 3. अवस्था परिवर्तन का प्रतिरोध</w:t>
              <w:br/>
              <w:t>D. जड़त्व 4. गैलीलियो का जड़त्व सिद्धांत</w:t>
              <w:br/>
              <w:t>कूट:</w:t>
            </w:r>
          </w:p>
          <w:p>
            <w:pPr>
              <w:spacing w:after="100"/>
            </w:pPr>
            <w:r>
              <w:t>a) A-4, B-1, C-2, D-3</w:t>
              <w:br/>
              <w:t>(   b) A-1, B-4, C-3, D-2</w:t>
              <w:br/>
              <w:t>(   c) A-4, B-2, C-1, D-3</w:t>
              <w:br/>
              <w:t>(   d) A-3, B-1, C-4, D-2</w:t>
            </w:r>
          </w:p>
          <w:p>
            <w:pPr>
              <w:spacing w:after="80"/>
            </w:pPr>
            <w:r>
              <w:rPr>
                <w:b/>
              </w:rPr>
              <w:t xml:space="preserve">उत्तर: () </w:t>
            </w:r>
          </w:p>
          <w:p>
            <w:pPr>
              <w:spacing w:after="60"/>
            </w:pPr>
            <w:r>
              <w:rPr>
                <w:b/>
              </w:rPr>
              <w:t xml:space="preserve">Q.51 </w:t>
            </w:r>
            <w:r>
              <w:t>चरों (Symbols) और उनके संबंधित मात्रकों का मिलान करें:</w:t>
              <w:br/>
              <w:t>सूची-I (राशि) सूची-II (मात्रक)</w:t>
              <w:br/>
              <w:t>A. बल (Force) 1. किलोग्राम (kg)</w:t>
              <w:br/>
              <w:t>B. संवेग (Momentum) 2. kg m s-2</w:t>
              <w:br/>
              <w:t>C. द्रव्यमान (Mass) 3. kg m s-1</w:t>
              <w:br/>
              <w:t>D. बल का प्रतीक 4. N (न्यूटन)</w:t>
              <w:br/>
              <w:t>कूट:</w:t>
            </w:r>
          </w:p>
          <w:p>
            <w:pPr>
              <w:spacing w:after="100"/>
            </w:pPr>
            <w:r>
              <w:t>a) A-2, B-3, C-1, D-4</w:t>
              <w:br/>
              <w:t>(   b) A-4, B-1, C-2, D-3</w:t>
              <w:br/>
              <w:t>(   c) A-2, B-4, C-3, D-1</w:t>
              <w:br/>
              <w:t>(   d) A-1, B-2, C-4, D-3</w:t>
            </w:r>
          </w:p>
          <w:p>
            <w:pPr>
              <w:spacing w:after="80"/>
            </w:pPr>
            <w:r>
              <w:rPr>
                <w:b/>
              </w:rPr>
              <w:t xml:space="preserve">उत्तर: () </w:t>
            </w:r>
          </w:p>
          <w:p>
            <w:pPr>
              <w:spacing w:after="60"/>
            </w:pPr>
            <w:r>
              <w:rPr>
                <w:b/>
              </w:rPr>
              <w:t xml:space="preserve">Q.52 </w:t>
            </w:r>
            <w:r>
              <w:t>एक लकड़ी के बक्से को 200 N बल लगाकर 'नियत वेग' से फर्श पर धकेला जाता है। बक्से पर लगने वाला घर्षण बल क्या होगा?</w:t>
            </w:r>
          </w:p>
          <w:p>
            <w:pPr>
              <w:spacing w:after="100"/>
            </w:pPr>
            <w:r>
              <w:t>a) 0 N</w:t>
              <w:br/>
              <w:t>(   b) 200 N</w:t>
              <w:br/>
              <w:t>(   c) 200 N से कम</w:t>
              <w:br/>
              <w:t>(   d) 200 N से अधिक</w:t>
            </w:r>
          </w:p>
          <w:p>
            <w:pPr>
              <w:spacing w:after="80"/>
            </w:pPr>
            <w:r>
              <w:rPr>
                <w:b/>
              </w:rPr>
              <w:t xml:space="preserve">उत्तर: () </w:t>
            </w:r>
          </w:p>
          <w:p>
            <w:pPr>
              <w:spacing w:after="60"/>
            </w:pPr>
            <w:r>
              <w:rPr>
                <w:b/>
              </w:rPr>
              <w:t xml:space="preserve">Q.53 </w:t>
            </w:r>
            <w:r>
              <w:t>8000 kg का इंजन 2000 kg वाले 5 डिब्बों को खींचता है। यदि इंजन 40000 N का बल लगाता है और पटरी 5000 N का घर्षण लगाती है, तो 'नेट त्वरण बल' क्या होगा?</w:t>
            </w:r>
          </w:p>
          <w:p>
            <w:pPr>
              <w:spacing w:after="100"/>
            </w:pPr>
            <w:r>
              <w:t>a) 45000 N</w:t>
              <w:br/>
              <w:t>(   b) 35000 N</w:t>
              <w:br/>
              <w:t>(   c) 40000 N</w:t>
              <w:br/>
              <w:t>(   d) 8000 N</w:t>
            </w:r>
          </w:p>
          <w:p>
            <w:pPr>
              <w:spacing w:after="80"/>
            </w:pPr>
            <w:r>
              <w:rPr>
                <w:b/>
              </w:rPr>
              <w:t xml:space="preserve">उत्तर: () </w:t>
            </w:r>
          </w:p>
        </w:tc>
        <w:tc>
          <w:tcPr>
            <w:tcW w:type="dxa" w:w="5400"/>
          </w:tcPr>
          <w:p/>
          <w:p>
            <w:pPr>
              <w:spacing w:after="60"/>
            </w:pPr>
            <w:r>
              <w:rPr>
                <w:b/>
              </w:rPr>
              <w:t xml:space="preserve">Q.54 </w:t>
            </w:r>
            <w:r>
              <w:t>एक ट्रक विरामावस्था से 20 s में 400 m की दूरी तय करता है। इसका त्वरण ज्ञात कीजिए:</w:t>
            </w:r>
          </w:p>
          <w:p>
            <w:pPr>
              <w:spacing w:after="100"/>
            </w:pPr>
            <w:r>
              <w:t>a) 2 m/s2</w:t>
              <w:br/>
              <w:t>(   b) 4 m/s2</w:t>
              <w:br/>
              <w:t>(   c) 20 m/s2</w:t>
              <w:br/>
              <w:t>(   d) 10 m/s2</w:t>
            </w:r>
          </w:p>
          <w:p>
            <w:pPr>
              <w:spacing w:after="80"/>
            </w:pPr>
            <w:r>
              <w:rPr>
                <w:b/>
              </w:rPr>
              <w:t xml:space="preserve">उत्तर: () </w:t>
            </w:r>
          </w:p>
          <w:p>
            <w:pPr>
              <w:spacing w:after="60"/>
            </w:pPr>
            <w:r>
              <w:rPr>
                <w:b/>
              </w:rPr>
              <w:t xml:space="preserve">Q.55 </w:t>
            </w:r>
            <w:r>
              <w:t>100 kg द्रव्यमान की वस्तु का वेग 6 s में 5 m/s से बढ़कर 8 m/s हो जाता है। आरोपित बल का परिमाण क्या होगा?</w:t>
            </w:r>
          </w:p>
          <w:p>
            <w:pPr>
              <w:spacing w:after="100"/>
            </w:pPr>
            <w:r>
              <w:t>a) 30 N</w:t>
              <w:br/>
              <w:t>(   b) 50 N</w:t>
              <w:br/>
              <w:t>(   c) 100 N</w:t>
              <w:br/>
              <w:t>(   d) 500 N</w:t>
            </w:r>
          </w:p>
          <w:p>
            <w:pPr>
              <w:spacing w:after="80"/>
            </w:pPr>
            <w:r>
              <w:rPr>
                <w:b/>
              </w:rPr>
              <w:t xml:space="preserve">उत्तर: () </w:t>
            </w:r>
          </w:p>
          <w:p>
            <w:pPr>
              <w:spacing w:after="60"/>
            </w:pPr>
            <w:r>
              <w:rPr>
                <w:b/>
              </w:rPr>
              <w:t xml:space="preserve">Q.56 </w:t>
            </w:r>
            <w:r>
              <w:t>10 kg द्रव्यमान की घंटी 80 cm की ऊँचाई से फर्श पर गिरती है। फर्श पर स्थानांतरित संवेग क्या होगा? (g = 10 m/s2)</w:t>
            </w:r>
          </w:p>
          <w:p>
            <w:pPr>
              <w:spacing w:after="100"/>
            </w:pPr>
            <w:r>
              <w:t>a) 10 kg m/s</w:t>
              <w:br/>
              <w:t>(   b) 40 kg m/s</w:t>
              <w:br/>
              <w:t>(   c) 80 kg m/s</w:t>
              <w:br/>
              <w:t>(   d) 100 kg m/s</w:t>
            </w:r>
          </w:p>
          <w:p>
            <w:pPr>
              <w:spacing w:after="80"/>
            </w:pPr>
            <w:r>
              <w:rPr>
                <w:b/>
              </w:rPr>
              <w:t xml:space="preserve">उत्तर: () </w:t>
            </w:r>
          </w:p>
          <w:p>
            <w:pPr>
              <w:spacing w:after="60"/>
            </w:pPr>
            <w:r>
              <w:rPr>
                <w:b/>
              </w:rPr>
              <w:t xml:space="preserve">Q.57 </w:t>
            </w:r>
            <w:r>
              <w:t>10 g द्रव्यमान की गोली 150 m/s के वेग से लकड़ी के गुटके में घुसकर 0.03 s में रुक जाती है। गुटके द्वारा लगाया गया बल क्या होगा?</w:t>
            </w:r>
          </w:p>
          <w:p>
            <w:pPr>
              <w:spacing w:after="100"/>
            </w:pPr>
            <w:r>
              <w:t>a) 50 N</w:t>
              <w:br/>
              <w:t>(   b) -50 N</w:t>
              <w:br/>
              <w:t>(   c) -500 N</w:t>
              <w:br/>
              <w:t>(   d) 150 N</w:t>
            </w:r>
          </w:p>
          <w:p>
            <w:pPr>
              <w:spacing w:after="80"/>
            </w:pPr>
            <w:r>
              <w:rPr>
                <w:b/>
              </w:rPr>
              <w:t xml:space="preserve">उत्तर: () </w:t>
            </w:r>
          </w:p>
        </w:tc>
      </w:tr>
      <w:tr>
        <w:tc>
          <w:tcPr>
            <w:tcW w:type="dxa" w:w="5400"/>
          </w:tcPr>
          <w:p/>
          <w:p>
            <w:pPr>
              <w:spacing w:after="60"/>
            </w:pPr>
            <w:r>
              <w:rPr>
                <w:b/>
              </w:rPr>
              <w:t xml:space="preserve">Q.58 </w:t>
            </w:r>
            <w:r>
              <w:t>अभ्यास प्रश्नों में प्रयुक्त भौतिक अवधारणाओं का मिलान करें:</w:t>
              <w:br/>
              <w:t>सूची-I सूची-II</w:t>
              <w:br/>
              <w:t>A. बंदूक का प्रतिप्रक्षेप (Recoil) 1. संवेग परिवर्तन की दर</w:t>
              <w:br/>
              <w:t>B. कीड़े और कार की टक्कर 2. संवेग संरक्षण का नियम</w:t>
              <w:br/>
              <w:t>C. आरोपित बल की गणना 3. मुक्त पतन और ऊर्जा रूपांतरण</w:t>
              <w:br/>
              <w:t>D. गिरती हुई घंटी 4. न्यूटन का तृतीय नियम</w:t>
              <w:br/>
              <w:t>कूट:</w:t>
            </w:r>
          </w:p>
          <w:p>
            <w:pPr>
              <w:spacing w:after="100"/>
            </w:pPr>
            <w:r>
              <w:t>a) A-2, B-4, C-1, D-3</w:t>
              <w:br/>
              <w:t>(   b) A-1, B-2, C-3, D-4</w:t>
              <w:br/>
              <w:t>(   c) A-2, B-1, C-4, D-3</w:t>
              <w:br/>
              <w:t>(   d) A-4, B-3, C-2, D-1</w:t>
            </w:r>
          </w:p>
          <w:p>
            <w:pPr>
              <w:spacing w:after="80"/>
            </w:pPr>
            <w:r>
              <w:rPr>
                <w:b/>
              </w:rPr>
              <w:t xml:space="preserve">उत्तर: () </w:t>
            </w:r>
          </w:p>
          <w:p>
            <w:pPr>
              <w:spacing w:after="60"/>
            </w:pPr>
            <w:r>
              <w:rPr>
                <w:b/>
              </w:rPr>
              <w:t xml:space="preserve">Q.59 </w:t>
            </w:r>
            <w:r>
              <w:t>1200 kg की कार को तीन व्यक्ति धक्का देकर 0.2 m/s2 का त्वरण उत्पन्न करते हैं। यदि दो व्यक्ति धक्का दें तो वह नियत वेग से चलती है। प्रत्येक व्यक्ति का बल क्या है?</w:t>
            </w:r>
          </w:p>
          <w:p>
            <w:pPr>
              <w:spacing w:after="100"/>
            </w:pPr>
            <w:r>
              <w:t>a) 120 N</w:t>
              <w:br/>
              <w:t>(   b) 240 N</w:t>
              <w:br/>
              <w:t>(   c) 480 N</w:t>
              <w:br/>
              <w:t>(   d) 60 N</w:t>
            </w:r>
          </w:p>
          <w:p>
            <w:pPr>
              <w:spacing w:after="80"/>
            </w:pPr>
            <w:r>
              <w:rPr>
                <w:b/>
              </w:rPr>
              <w:t xml:space="preserve">उत्तर: () </w:t>
            </w:r>
          </w:p>
          <w:p>
            <w:pPr>
              <w:spacing w:after="60"/>
            </w:pPr>
            <w:r>
              <w:rPr>
                <w:b/>
              </w:rPr>
              <w:t xml:space="preserve">Q.60 </w:t>
            </w:r>
            <w:r>
              <w:t>500 g के हथौड़े द्वारा 50 m/s के वेग से कील पर प्रहार किया जाता है। कील हथौड़े को 0.01 s में रोक देती है। कील द्वारा हथौड़े पर लगाया गया बल क्या होगा?</w:t>
            </w:r>
          </w:p>
          <w:p>
            <w:pPr>
              <w:spacing w:after="100"/>
            </w:pPr>
            <w:r>
              <w:t>a) 250 N</w:t>
              <w:br/>
              <w:t>(   b) 500 N</w:t>
              <w:br/>
              <w:t>(   c) 2500 N</w:t>
              <w:br/>
              <w:t>(   d) 5000 N</w:t>
            </w:r>
          </w:p>
          <w:p>
            <w:pPr>
              <w:spacing w:after="80"/>
            </w:pPr>
            <w:r>
              <w:rPr>
                <w:b/>
              </w:rPr>
              <w:t xml:space="preserve">उत्तर: () </w:t>
            </w:r>
          </w:p>
          <w:p>
            <w:pPr>
              <w:spacing w:after="60"/>
            </w:pPr>
            <w:r>
              <w:rPr>
                <w:b/>
              </w:rPr>
              <w:t xml:space="preserve">Q.61 </w:t>
            </w:r>
            <w:r>
              <w:t>1200 kg की मोटरकार 90 km/h से चल रही है। 4 s में इसका वेग घटकर 18 km/h हो जाता है। संवेग में कुल परिवर्तन कितना हुआ?</w:t>
            </w:r>
          </w:p>
          <w:p>
            <w:pPr>
              <w:spacing w:after="100"/>
            </w:pPr>
            <w:r>
              <w:t>a) 24000 kg m/s</w:t>
              <w:br/>
              <w:t>(   b) 12000 kg m/s</w:t>
              <w:br/>
              <w:t>(   c) 36000 kg m/s</w:t>
              <w:br/>
              <w:t>(   d) 48000 kg m/s</w:t>
            </w:r>
          </w:p>
          <w:p>
            <w:pPr>
              <w:spacing w:after="80"/>
            </w:pPr>
            <w:r>
              <w:rPr>
                <w:b/>
              </w:rPr>
              <w:t xml:space="preserve">उत्तर: () </w:t>
            </w:r>
          </w:p>
        </w:tc>
        <w:tc>
          <w:tcPr>
            <w:tcW w:type="dxa" w:w="5400"/>
          </w:tcPr>
          <w:p/>
        </w:tc>
      </w:tr>
    </w:tbl>
    <w:sectPr w:rsidR="00FC693F" w:rsidRPr="0006063C" w:rsidSect="00034616">
      <w:footerReference w:type="default" r:id="rId9"/>
      <w:pgSz w:w="12240" w:h="15840"/>
      <w:pgMar w:top="936" w:right="792" w:bottom="93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RBD PUBLICATION • 65, Shivaji Nagar, Civil Lines, Jaipur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