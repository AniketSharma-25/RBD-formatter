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20" w:lineRule="exact" w:after="160" w:before="0"/>
      </w:pPr>
      <w:r>
        <w:rPr>
          <w:b/>
          <w:sz w:val="24"/>
        </w:rPr>
        <w:t>RBD PUBLICATION — Formatted Output</w:t>
      </w:r>
    </w:p>
    <w:tbl>
      <w:tblPr>
        <w:tblW w:type="auto" w:w="0"/>
        <w:tblLayout w:type="fixed"/>
        <w:tblLook w:firstColumn="1" w:firstRow="1" w:lastColumn="0" w:lastRow="0" w:noHBand="0" w:noVBand="1" w:val="04A0"/>
      </w:tblPr>
      <w:tblGrid>
        <w:gridCol w:w="4428"/>
        <w:gridCol w:w="72"/>
        <w:gridCol w:w="4428"/>
      </w:tblGrid>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 </w:t>
            </w:r>
            <w:r>
              <w:rPr>
                <w:rFonts w:ascii="Mangal" w:hAnsi="Mangal"/>
                <w:b w:val="0"/>
                <w:sz w:val="16"/>
              </w:rPr>
              <w:t>'बल' के अस्तित्व और प्रभाव के बारे में निम्नलिखित में से कौन-सा कथन सत्य है?</w:t>
            </w:r>
          </w:p>
          <w:p>
            <w:pPr>
              <w:spacing w:line="200" w:lineRule="exact" w:after="20" w:before="0"/>
            </w:pPr>
            <w:r>
              <w:rPr>
                <w:rFonts w:ascii="Mangal" w:hAnsi="Mangal"/>
                <w:b w:val="0"/>
                <w:sz w:val="15"/>
              </w:rPr>
              <w:t>(a) बल को चखा और देखा जा सकता है।</w:t>
            </w:r>
          </w:p>
          <w:p>
            <w:pPr>
              <w:spacing w:line="200" w:lineRule="exact" w:after="20" w:before="0"/>
            </w:pPr>
            <w:r>
              <w:rPr>
                <w:rFonts w:ascii="Mangal" w:hAnsi="Mangal"/>
                <w:b w:val="0"/>
                <w:sz w:val="15"/>
              </w:rPr>
              <w:t>(b) बल को केवल स्पर्श द्वारा महसूस किया जा सकता है, देखा नहीं जा सकता।</w:t>
            </w:r>
          </w:p>
          <w:p>
            <w:pPr>
              <w:spacing w:line="200" w:lineRule="exact" w:after="20" w:before="0"/>
            </w:pPr>
            <w:r>
              <w:rPr>
                <w:rFonts w:ascii="Mangal" w:hAnsi="Mangal"/>
                <w:b w:val="0"/>
                <w:sz w:val="15"/>
              </w:rPr>
              <w:t>(c) बल को न तो किसी ने देखा है और न चखा है, केवल इसके प्रभाव को देखा या महसूस किया जा सकता है।</w:t>
            </w:r>
          </w:p>
          <w:p>
            <w:pPr>
              <w:spacing w:line="200" w:lineRule="exact" w:after="20" w:before="0"/>
            </w:pPr>
            <w:r>
              <w:rPr>
                <w:rFonts w:ascii="Mangal" w:hAnsi="Mangal"/>
                <w:b w:val="0"/>
                <w:sz w:val="15"/>
              </w:rPr>
              <w:t>(d) बल एक ऐसी वस्तु है जिसे प्रयोगशाला में संग्रहित किया जा सकता है। उत्तर:</w:t>
            </w:r>
          </w:p>
          <w:p>
            <w:pPr>
              <w:spacing w:line="200" w:lineRule="exact" w:after="20" w:before="0"/>
            </w:pPr>
            <w:r>
              <w:rPr>
                <w:rFonts w:ascii="Mangal" w:hAnsi="Mangal"/>
                <w:b w:val="0"/>
                <w:sz w:val="15"/>
              </w:rPr>
              <w:t>(c) स्रोत/स्पष्टीकरण: (अध्याय 8, पेज संख्या - 97, पैराग्राफ - 3) वास्तव में बल को न तो किसी ने देखा है, न चखा है और न ही महसूस किया है। हालाँकि बल का प्रभाव प्रायः देखा या महसूस किया जाता है। किसी वस्तु पर बल लगाने पर क्या होता है, यह जानकर बल की व्याख्या की जा सकती है। अन्य महत्वपूर्ण तथ्य: भौतिक विज्ञान में बल को एक ऐसी अन्योन्यक्रिया (Interaction) के रूप में परिभाषित किया जाता है, जो वस्तु की विरामावस्था या एकसमान गति की अवस्था को बदल देता है या बदलने का प्रयास करता है। यह एक सदिश राशि है जिसमें परिमाण और दिशा दोनों होते हैं। बल का प्रभाव केवल तब दिखाई देता है जब वह किसी पिंड पर कार्य करता है, जैसे कि गति में परिवर्तन या आकार में विकृति उत्पन्न करना।</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- 97, पैराग्राफ - 3) वास्तव में बल को न तो किसी ने देखा है, न चखा है और न ही महसूस किया है। हालाँकि बल का प्रभाव प्रायः देखा या महसूस किया जाता है। किसी वस्तु पर बल लगाने पर क्या होता है, यह जानकर बल की व्याख्या की जा सकती है। अन्य महत्वपूर्ण तथ्य: भौतिक विज्ञान में बल को एक ऐसी अन्योन्यक्रिया (Interaction) के रूप में परिभाषित किया जाता है, जो वस्तु की विरामावस्था या एकसमान गति की अवस्था को बदल देता है या बदलने का प्रयास करता है। यह एक सदिश राशि है जिसमें परिमाण और दिशा दोनों होते हैं। बल का प्रभाव केवल तब दिखाई देता है जब वह किसी पिंड पर कार्य करता है, जैसे कि गति में परिवर्तन या आकार में विकृति उत्पन्न करना।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प्र.32. </w:t>
            </w:r>
            <w:r>
              <w:rPr>
                <w:rFonts w:ascii="Mangal" w:hAnsi="Mangal"/>
                <w:b w:val="0"/>
                <w:sz w:val="16"/>
              </w:rPr>
              <w:t>भौतिक राशियों और उनके मात्रकों का मिलान करें: सूची-I (राशि) सूची-II (SI मात्रक) A. संवेग (Momentum) 1. मीटर/सेकंड2 (m s-2) B. बल (Force) 2. किलोग्राम (kg) C. त्वरण (Acceleration) 3. किलोग्राम-मीटर/सेकंड (kg m s-1) D. द्रव्यमान (Mass) 4. न्यूटन (N) कूट:</w:t>
            </w:r>
          </w:p>
          <w:p>
            <w:pPr>
              <w:spacing w:line="200" w:lineRule="exact" w:after="20" w:before="0"/>
            </w:pPr>
            <w:r>
              <w:rPr>
                <w:rFonts w:ascii="Mangal" w:hAnsi="Mangal"/>
                <w:b w:val="0"/>
                <w:sz w:val="15"/>
              </w:rPr>
              <w:t>(a) A-3, B-4, C-1, D-2    (b) A-4, B-3, C-2, D-1</w:t>
            </w:r>
          </w:p>
          <w:p>
            <w:pPr>
              <w:spacing w:line="200" w:lineRule="exact" w:after="20" w:before="0"/>
            </w:pPr>
            <w:r>
              <w:rPr>
                <w:rFonts w:ascii="Mangal" w:hAnsi="Mangal"/>
                <w:b w:val="0"/>
                <w:sz w:val="15"/>
              </w:rPr>
              <w:t>(c) A-3, B-1, C-4, D-2    (d) A-2, B-4, C-1, D-3 उत्तर:</w:t>
            </w:r>
          </w:p>
          <w:p>
            <w:pPr>
              <w:spacing w:line="200" w:lineRule="exact" w:after="20" w:before="0"/>
            </w:pPr>
            <w:r>
              <w:rPr>
                <w:rFonts w:ascii="Mangal" w:hAnsi="Mangal"/>
                <w:b w:val="0"/>
                <w:sz w:val="15"/>
              </w:rPr>
              <w:t>(a) स्रोत/स्पष्टीकरण: (अध्याय 8, पेज संख्या - 103, सम्पूर्ण पृष्ठ) संवेग का मात्रक kg m s-1 है। बल का मात्रक न्यूटन है। त्वरण का मात्रक m s-2 और द्रव्यमान का मात्रक kg है। अन्य महत्वपूर्ण तथ्य: इन इकाइयों का सही ज्ञान भौतिकी की गणनाओं के लिए अनिवार्य है। न्यूटन (N) वास्तव में kg m s-2 का संक्षिप्त रूप है। संवेग और बल की दिशा सदैव उस पर आरोपित बाह्य बल की दिशा में होती है।</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- 103, सम्पूर्ण पृष्ठ) संवेग का मात्रक kg m s-1 है। बल का मात्रक न्यूटन है। त्वरण का मात्रक m s-2 और द्रव्यमान का मात्रक kg है। अन्य महत्वपूर्ण तथ्य: इन इकाइयों का सही ज्ञान भौतिकी की गणनाओं के लिए अनिवार्य है। न्यूटन (N) वास्तव में kg m s-2 का संक्षिप्त रूप है। संवेग और बल की दिशा सदैव उस पर आरोपित बाह्य बल की दिशा में होती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 </w:t>
            </w:r>
            <w:r>
              <w:rPr>
                <w:rFonts w:ascii="Mangal" w:hAnsi="Mangal"/>
                <w:b w:val="0"/>
                <w:sz w:val="16"/>
              </w:rPr>
              <w:t>कथन</w:t>
            </w:r>
          </w:p>
          <w:p>
            <w:pPr>
              <w:spacing w:line="200" w:lineRule="exact" w:after="20" w:before="0"/>
            </w:pPr>
            <w:r>
              <w:rPr>
                <w:rFonts w:ascii="Mangal" w:hAnsi="Mangal"/>
                <w:b w:val="0"/>
                <w:sz w:val="15"/>
              </w:rPr>
              <w:t>(a) : सदियों तक वैज्ञानिकों और दार्शनिकों के बीच यह मान्यता बनी रही कि 'विराम' वस्तु की स्वाभाविक अवस्था है। कारण (R): फर्श पर लुढ़कती हुई गेंद को धीरे से ठोकर लगाने पर वह हमेशा के लिए गतिशील नहीं रहती और अंततः रुक जाती है। कूट:</w:t>
            </w:r>
          </w:p>
          <w:p>
            <w:pPr>
              <w:spacing w:line="200" w:lineRule="exact" w:after="20" w:before="0"/>
            </w:pPr>
            <w:r>
              <w:rPr>
                <w:rFonts w:ascii="Mangal" w:hAnsi="Mangal"/>
                <w:b w:val="0"/>
                <w:sz w:val="15"/>
              </w:rPr>
              <w:t>(a) A और R दोनों सत्य हैं, और R, A की सही व्याख्या है।</w:t>
            </w:r>
          </w:p>
          <w:p>
            <w:pPr>
              <w:spacing w:line="200" w:lineRule="exact" w:after="20" w:before="0"/>
            </w:pPr>
            <w:r>
              <w:rPr>
                <w:rFonts w:ascii="Mangal" w:hAnsi="Mangal"/>
                <w:b w:val="0"/>
                <w:sz w:val="15"/>
              </w:rPr>
              <w:t>(b) A और R दोनों सत्य हैं, लेकिन R, A की सही व्याख्या नहीं है।</w:t>
            </w:r>
          </w:p>
          <w:p>
            <w:pPr>
              <w:spacing w:line="200" w:lineRule="exact" w:after="20" w:before="0"/>
            </w:pPr>
            <w:r>
              <w:rPr>
                <w:rFonts w:ascii="Mangal" w:hAnsi="Mangal"/>
                <w:b w:val="0"/>
                <w:sz w:val="15"/>
              </w:rPr>
              <w:t>(c) A सत्य है, लेकिन R असत्य है।</w:t>
            </w:r>
          </w:p>
          <w:p>
            <w:pPr>
              <w:spacing w:line="200" w:lineRule="exact" w:after="20" w:before="0"/>
            </w:pPr>
            <w:r>
              <w:rPr>
                <w:rFonts w:ascii="Mangal" w:hAnsi="Mangal"/>
                <w:b w:val="0"/>
                <w:sz w:val="15"/>
              </w:rPr>
              <w:t>(d) A असत्य है, लेकिन R सत्य है। उत्तर:</w:t>
            </w:r>
          </w:p>
          <w:p>
            <w:pPr>
              <w:spacing w:line="200" w:lineRule="exact" w:after="20" w:before="0"/>
            </w:pPr>
            <w:r>
              <w:rPr>
                <w:rFonts w:ascii="Mangal" w:hAnsi="Mangal"/>
                <w:b w:val="0"/>
                <w:sz w:val="15"/>
              </w:rPr>
              <w:t>(a) स्रोत/स्पष्टीकरण: (अध्याय 8, पेज संख्या - 97, पैराग्राफ - 2) फर्श पर रखी एक गेंद को धीमे से ठोकर लगाने पर वह हमेशा के लिए गतिशील नहीं रहती। ऐसी परिस्थितियों से यह निष्कर्ष निकलता है कि किसी वस्तु की विराम की अवस्था ही उसकी स्वाभाविक अवस्था है। अन्य महत्वपूर्ण तथ्य: गेंद के रुकने का वास्तविक कारण 'घर्षण बल' है। प्राचीन काल में घर्षण को एक स्वतंत्र बाह्य बल के रूप में नहीं पहचाना गया था, जिसके कारण अरस्तू जैसे दार्शनिकों ने यह मान लिया कि गति बनाए रखने के लिए बल की निरंतर आवश्यकता होती है। गैलीलियो और न्यूटन ने बाद में स्पष्ट किया कि यदि घर्षण शून्य हो, तो वस्तु निरंतर गतिमान रहेगी। पेज संख्या 98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- 97, पैराग्राफ - 2) फर्श पर रखी एक गेंद को धीमे से ठोकर लगाने पर वह हमेशा के लिए गतिशील नहीं रहती। ऐसी परिस्थितियों से यह निष्कर्ष निकलता है कि किसी वस्तु की विराम की अवस्था ही उसकी स्वाभाविक अवस्था है। अन्य महत्वपूर्ण तथ्य: गेंद के रुकने का वास्तविक कारण 'घर्षण बल' है। प्राचीन काल में घर्षण को एक स्वतंत्र बाह्य बल के रूप में नहीं पहचाना गया था, जिसके कारण अरस्तू जैसे दार्शनिकों ने यह मान लिया कि गति बनाए रखने के लिए बल की निरंतर आवश्यकता होती है। गैलीलियो और न्यूटन ने बाद में स्पष्ट किया कि यदि घर्षण शून्य हो, तो वस्तु निरंतर गतिमान रहेगी। पेज संख्या 98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प्र.33. </w:t>
            </w:r>
            <w:r>
              <w:rPr>
                <w:rFonts w:ascii="Mangal" w:hAnsi="Mangal"/>
                <w:b w:val="0"/>
                <w:sz w:val="16"/>
              </w:rPr>
              <w:t>संवेग और बल की व्याख्या के संदर्भ में निम्नलिखित में से कौन-सा कथन सही नहीं है?</w:t>
            </w:r>
          </w:p>
          <w:p>
            <w:pPr>
              <w:spacing w:line="200" w:lineRule="exact" w:after="20" w:before="0"/>
            </w:pPr>
            <w:r>
              <w:rPr>
                <w:rFonts w:ascii="Mangal" w:hAnsi="Mangal"/>
                <w:b w:val="0"/>
                <w:sz w:val="15"/>
              </w:rPr>
              <w:t>(a) एक छोटे द्रव्यमान की वस्तु (जैसे गोली) उच्च वेग होने पर घातक प्रभाव डाल सकती है।</w:t>
            </w:r>
          </w:p>
          <w:p>
            <w:pPr>
              <w:spacing w:line="200" w:lineRule="exact" w:after="20" w:before="0"/>
            </w:pPr>
            <w:r>
              <w:rPr>
                <w:rFonts w:ascii="Mangal" w:hAnsi="Mangal"/>
                <w:b w:val="0"/>
                <w:sz w:val="15"/>
              </w:rPr>
              <w:t>(b) संवेग एक अदिश राशि है क्योंकि यह केवल परिमाण को व्यक्त करती है।</w:t>
            </w:r>
          </w:p>
          <w:p>
            <w:pPr>
              <w:spacing w:line="200" w:lineRule="exact" w:after="20" w:before="0"/>
            </w:pPr>
            <w:r>
              <w:rPr>
                <w:rFonts w:ascii="Mangal" w:hAnsi="Mangal"/>
                <w:b w:val="0"/>
                <w:sz w:val="15"/>
              </w:rPr>
              <w:t>(c) बल का परिमाण वस्तु के संवेग परिवर्तन की दर के बराबर होता है।</w:t>
            </w:r>
          </w:p>
          <w:p>
            <w:pPr>
              <w:spacing w:line="200" w:lineRule="exact" w:after="20" w:before="0"/>
            </w:pPr>
            <w:r>
              <w:rPr>
                <w:rFonts w:ascii="Mangal" w:hAnsi="Mangal"/>
                <w:b w:val="0"/>
                <w:sz w:val="15"/>
              </w:rPr>
              <w:t>(d) संवेग की दिशा वही होती है जो वेग की दिशा होती है। उत्तर:</w:t>
            </w:r>
          </w:p>
          <w:p>
            <w:pPr>
              <w:spacing w:line="200" w:lineRule="exact" w:after="20" w:before="0"/>
            </w:pPr>
            <w:r>
              <w:rPr>
                <w:rFonts w:ascii="Mangal" w:hAnsi="Mangal"/>
                <w:b w:val="0"/>
                <w:sz w:val="15"/>
              </w:rPr>
              <w:t>(b) स्रोत/स्पष्टीकरण: (अध्याय 8, पेज संख्या - 103, पैराग्राफ - 4) संवेग में परिमाण और दिशा दोनों होते हैं। अन्य महत्वपूर्ण तथ्य: संवेग एक सदिश राशि है क्योंकि यह वेग (Vector) पर निर्भर करता है। कथन</w:t>
            </w:r>
          </w:p>
          <w:p>
            <w:pPr>
              <w:spacing w:line="200" w:lineRule="exact" w:after="20" w:before="0"/>
            </w:pPr>
            <w:r>
              <w:rPr>
                <w:rFonts w:ascii="Mangal" w:hAnsi="Mangal"/>
                <w:b w:val="0"/>
                <w:sz w:val="15"/>
              </w:rPr>
              <w:t>(b) गलत है क्योंकि संवेग को व्यक्त करने के लिए दिशा अनिवार्य है। किसी भी वस्तु का संवेग तब बदलता है जब उसके वेग या द्रव्यमान में परिवर्तन हो। पेज संख्या 104 पर आधारित प्रश्न</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- 103, पैराग्राफ - 4) संवेग में परिमाण और दिशा दोनों होते हैं। अन्य महत्वपूर्ण तथ्य: संवेग एक सदिश राशि है क्योंकि यह वेग (Vector) पर निर्भर करता है। कथन (b) गलत है क्योंकि संवेग को व्यक्त करने के लिए दिशा अनिवार्य है। किसी भी वस्तु का संवेग तब बदलता है जब उसके वेग या द्रव्यमान में परिवर्तन हो। पेज संख्या 104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प्र.4. </w:t>
            </w:r>
            <w:r>
              <w:rPr>
                <w:rFonts w:ascii="Mangal" w:hAnsi="Mangal"/>
                <w:b w:val="0"/>
                <w:sz w:val="16"/>
              </w:rPr>
              <w:t>किसी वस्तु पर लगने वाले 'संतुलित बलों' (Balanced Forces) के संदर्भ में निम्नलिखित में से कौन-सा प्रभाव संभव है?</w:t>
            </w:r>
          </w:p>
          <w:p>
            <w:pPr>
              <w:spacing w:line="200" w:lineRule="exact" w:after="20" w:before="0"/>
            </w:pPr>
            <w:r>
              <w:rPr>
                <w:rFonts w:ascii="Mangal" w:hAnsi="Mangal"/>
                <w:b w:val="0"/>
                <w:sz w:val="15"/>
              </w:rPr>
              <w:t>(a) वस्तु की विरामावस्था को गति में बदलना।</w:t>
            </w:r>
          </w:p>
          <w:p>
            <w:pPr>
              <w:spacing w:line="200" w:lineRule="exact" w:after="20" w:before="0"/>
            </w:pPr>
            <w:r>
              <w:rPr>
                <w:rFonts w:ascii="Mangal" w:hAnsi="Mangal"/>
                <w:b w:val="0"/>
                <w:sz w:val="15"/>
              </w:rPr>
              <w:t>(b) गतिशील वस्तु के वेग के परिमाण को बढ़ाना।</w:t>
            </w:r>
          </w:p>
          <w:p>
            <w:pPr>
              <w:spacing w:line="200" w:lineRule="exact" w:after="20" w:before="0"/>
            </w:pPr>
            <w:r>
              <w:rPr>
                <w:rFonts w:ascii="Mangal" w:hAnsi="Mangal"/>
                <w:b w:val="0"/>
                <w:sz w:val="15"/>
              </w:rPr>
              <w:t>(c) वस्तु की आकृति या आकार में परिवर्तन करना।</w:t>
            </w:r>
          </w:p>
          <w:p>
            <w:pPr>
              <w:spacing w:line="200" w:lineRule="exact" w:after="20" w:before="0"/>
            </w:pPr>
            <w:r>
              <w:rPr>
                <w:rFonts w:ascii="Mangal" w:hAnsi="Mangal"/>
                <w:b w:val="0"/>
                <w:sz w:val="15"/>
              </w:rPr>
              <w:t>(d) गतिशील वस्तु को स्थिर अवस्था में लाना। उत्तर:</w:t>
            </w:r>
          </w:p>
          <w:p>
            <w:pPr>
              <w:spacing w:line="200" w:lineRule="exact" w:after="20" w:before="0"/>
            </w:pPr>
            <w:r>
              <w:rPr>
                <w:rFonts w:ascii="Mangal" w:hAnsi="Mangal"/>
                <w:b w:val="0"/>
                <w:sz w:val="15"/>
              </w:rPr>
              <w:t>(c) स्रोत/स्पष्टीकरण: (अध्याय 8, पेज संख्या - 98, पैराग्राफ - 1) किसी बल के प्रयोग द्वारा वस्तु का आकार या आकृति बदली जा सकती है। जब किसी पिंड पर लगने वाले बल उसे गति प्रदान नहीं करते, तो उन्हें संतुलित बल कहते हैं। यह गति की अवस्था को परिवर्तित नहीं करता। अन्य महत्वपूर्ण तथ्य: संतुलित बल वह स्थिति है जहाँ वस्तु पर लगने वाले सभी बाह्य बलों का परिणामी बल (Net Force) शून्य होता है। यद्यपि ये गति उत्पन्न नहीं करते, किंतु ये वस्तु में विकृति (Deformation) पैदा कर सकते हैं, जैसे दोनों हाथों के बीच रखी गुब्बारे या रबड़ की गेंद को दबाना।</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- 98, पैराग्राफ - 1) किसी बल के प्रयोग द्वारा वस्तु का आकार या आकृति बदली जा सकती है। जब किसी पिंड पर लगने वाले बल उसे गति प्रदान नहीं करते, तो उन्हें संतुलित बल कहते हैं। यह गति की अवस्था को परिवर्तित नहीं करता। अन्य महत्वपूर्ण तथ्य: संतुलित बल वह स्थिति है जहाँ वस्तु पर लगने वाले सभी बाह्य बलों का परिणामी बल (Net Force) शून्य होता है। यद्यपि ये गति उत्पन्न नहीं करते, किंतु ये वस्तु में विकृति (Deformation) पैदा कर सकते हैं, जैसे दोनों हाथों के बीच रखी गुब्बारे या रबड़ की गेंद को दबाना।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प्र.34. </w:t>
            </w:r>
            <w:r>
              <w:rPr>
                <w:rFonts w:ascii="Mangal" w:hAnsi="Mangal"/>
                <w:b w:val="0"/>
                <w:sz w:val="16"/>
              </w:rPr>
              <w:t>क्रिकेट में एक क्षेत्ररक्षक (Fielder) तेज़ गति से आ रही गेंद को लपकते समय अपने हाथों को पीछे की ओर क्यों खींचता है?</w:t>
            </w:r>
          </w:p>
          <w:p>
            <w:pPr>
              <w:spacing w:line="200" w:lineRule="exact" w:after="20" w:before="0"/>
            </w:pPr>
            <w:r>
              <w:rPr>
                <w:rFonts w:ascii="Mangal" w:hAnsi="Mangal"/>
                <w:b w:val="0"/>
                <w:sz w:val="15"/>
              </w:rPr>
              <w:t>(a) गेंद को जल्दी पकड़ने के लिए।</w:t>
            </w:r>
          </w:p>
          <w:p>
            <w:pPr>
              <w:spacing w:line="200" w:lineRule="exact" w:after="20" w:before="0"/>
            </w:pPr>
            <w:r>
              <w:rPr>
                <w:rFonts w:ascii="Mangal" w:hAnsi="Mangal"/>
                <w:b w:val="0"/>
                <w:sz w:val="15"/>
              </w:rPr>
              <w:t>(b) गेंद के वेग को शून्य करने में लगने वाले समय को बढ़ाने के लिए।</w:t>
            </w:r>
          </w:p>
          <w:p>
            <w:pPr>
              <w:spacing w:line="200" w:lineRule="exact" w:after="20" w:before="0"/>
            </w:pPr>
            <w:r>
              <w:rPr>
                <w:rFonts w:ascii="Mangal" w:hAnsi="Mangal"/>
                <w:b w:val="0"/>
                <w:sz w:val="15"/>
              </w:rPr>
              <w:t>(c) हाथों और गेंद के बीच घर्षण बल को कम करने के लिए।</w:t>
            </w:r>
          </w:p>
          <w:p>
            <w:pPr>
              <w:spacing w:line="200" w:lineRule="exact" w:after="20" w:before="0"/>
            </w:pPr>
            <w:r>
              <w:rPr>
                <w:rFonts w:ascii="Mangal" w:hAnsi="Mangal"/>
                <w:b w:val="0"/>
                <w:sz w:val="15"/>
              </w:rPr>
              <w:t>(d) गेंद के जड़त्व को बढ़ाने के लिए। उत्तर:</w:t>
            </w:r>
          </w:p>
          <w:p>
            <w:pPr>
              <w:spacing w:line="200" w:lineRule="exact" w:after="20" w:before="0"/>
            </w:pPr>
            <w:r>
              <w:rPr>
                <w:rFonts w:ascii="Mangal" w:hAnsi="Mangal"/>
                <w:b w:val="0"/>
                <w:sz w:val="15"/>
              </w:rPr>
              <w:t>(b) स्रोत/स्पष्टीकरण: (अध्याय 8, पेज संख्या - 104, पैराग्राफ - 1) क्षेत्ररक्षक गेंद के वेग को शून्य करने में अधिक समय लगाता है। इस कारण गेंद में संवेग परिवर्तन की दर कम हो जाती है और तेज़ गति से आ रही गेंद का प्रभाव हाथ पर कम पड़ता है। अन्य महत्वपूर्ण तथ्य: यह गति के द्वितीय नियम का व्यावहारिक अनुप्रयोग है। चूँकि बल संवेग परिवर्तन की दर के बराबर है, समय अंतराल बढ़ाने से आरोपित बल का मान घट जाता है, जिससे हाथों में चोट लगने का जोखिम न्यूनतम हो जाता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- 104, पैराग्राफ - 1) क्षेत्ररक्षक गेंद के वेग को शून्य करने में अधिक समय लगाता है। इस कारण गेंद में संवेग परिवर्तन की दर कम हो जाती है और तेज़ गति से आ रही गेंद का प्रभाव हाथ पर कम पड़ता है। अन्य महत्वपूर्ण तथ्य: यह गति के द्वितीय नियम का व्यावहारिक अनुप्रयोग है। चूँकि बल संवेग परिवर्तन की दर के बराबर है, समय अंतराल बढ़ाने से आरोपित बल का मान घट जाता है, जिससे हाथों में चोट लगने का जोखिम न्यूनतम हो जाता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प्र.5. </w:t>
            </w:r>
            <w:r>
              <w:rPr>
                <w:rFonts w:ascii="Mangal" w:hAnsi="Mangal"/>
                <w:b w:val="0"/>
                <w:sz w:val="16"/>
              </w:rPr>
              <w:t>यदि एक भारी बक्से को खुरदरे फर्श पर धकेलने के लिए कम बल लगाया जाता है और बक्सा नहीं खिसकता, तो इसका कारण क्या है?</w:t>
            </w:r>
          </w:p>
          <w:p>
            <w:pPr>
              <w:spacing w:line="200" w:lineRule="exact" w:after="20" w:before="0"/>
            </w:pPr>
            <w:r>
              <w:rPr>
                <w:rFonts w:ascii="Mangal" w:hAnsi="Mangal"/>
                <w:b w:val="0"/>
                <w:sz w:val="15"/>
              </w:rPr>
              <w:t>(a) बक्से का जड़त्व बहुत कम है।</w:t>
            </w:r>
          </w:p>
          <w:p>
            <w:pPr>
              <w:spacing w:line="200" w:lineRule="exact" w:after="20" w:before="0"/>
            </w:pPr>
            <w:r>
              <w:rPr>
                <w:rFonts w:ascii="Mangal" w:hAnsi="Mangal"/>
                <w:b w:val="0"/>
                <w:sz w:val="15"/>
              </w:rPr>
              <w:t>(b) लगाया गया बल 'घर्षण बल' द्वारा संतुलित हो रहा है।</w:t>
            </w:r>
          </w:p>
          <w:p>
            <w:pPr>
              <w:spacing w:line="200" w:lineRule="exact" w:after="20" w:before="0"/>
            </w:pPr>
            <w:r>
              <w:rPr>
                <w:rFonts w:ascii="Mangal" w:hAnsi="Mangal"/>
                <w:b w:val="0"/>
                <w:sz w:val="15"/>
              </w:rPr>
              <w:t>(c) बक्से पर कोई बाह्य बल कार्य नहीं कर रहा है।</w:t>
            </w:r>
          </w:p>
          <w:p>
            <w:pPr>
              <w:spacing w:line="200" w:lineRule="exact" w:after="20" w:before="0"/>
            </w:pPr>
            <w:r>
              <w:rPr>
                <w:rFonts w:ascii="Mangal" w:hAnsi="Mangal"/>
                <w:b w:val="0"/>
                <w:sz w:val="15"/>
              </w:rPr>
              <w:t>(d) फर्श पूरी तरह चिकना है। उत्तर:</w:t>
            </w:r>
          </w:p>
          <w:p>
            <w:pPr>
              <w:spacing w:line="200" w:lineRule="exact" w:after="20" w:before="0"/>
            </w:pPr>
            <w:r>
              <w:rPr>
                <w:rFonts w:ascii="Mangal" w:hAnsi="Mangal"/>
                <w:b w:val="0"/>
                <w:sz w:val="15"/>
              </w:rPr>
              <w:t>(b) स्रोत/स्पष्टीकरण: (अध्याय 8, पेज संख्या - 98, पैराग्राफ - 5) यदि कम बल के साथ बक्से को धकेला जाता है, तो बक्सा नहीं खिसकता, क्योंकि घर्षण बल धकेलने की विपरीत दिशा में काम करता है। यह घर्षण बल, धकेलने में लगे बल को संतुलित करता है। अन्य महत्वपूर्ण तथ्य: यहाँ 'स्थैतिक घर्षण' कार्य करता है जो वस्तु को सरकने से रोकता है। यह बल आरोपित बल के परिमाण के बराबर और दिशा में विपरीत होता है, जिससे परिणामी बल शून्य बना रहता है। जब आरोपित बल घर्षण की अधिकतम सीमा को पार कर जाता है, तभी वस्तु गति करना प्रारंभ करती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- 98, पैराग्राफ - 5) यदि कम बल के साथ बक्से को धकेला जाता है, तो बक्सा नहीं खिसकता, क्योंकि घर्षण बल धकेलने की विपरीत दिशा में काम करता है। यह घर्षण बल, धकेलने में लगे बल को संतुलित करता है। अन्य महत्वपूर्ण तथ्य: यहाँ 'स्थैतिक घर्षण' कार्य करता है जो वस्तु को सरकने से रोकता है। यह बल आरोपित बल के परिमाण के बराबर और दिशा में विपरीत होता है, जिससे परिणामी बल शून्य बना रहता है। जब आरोपित बल घर्षण की अधिकतम सीमा को पार कर जाता है, तभी वस्तु गति करना प्रारंभ करती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प्र.35. </w:t>
            </w:r>
            <w:r>
              <w:rPr>
                <w:rFonts w:ascii="Mangal" w:hAnsi="Mangal"/>
                <w:b w:val="0"/>
                <w:sz w:val="16"/>
              </w:rPr>
              <w:t>ऊँची कूद (High Jump) के मैदान में खिलाड़ियों को गद्दे या बालू पर कूदने के लिए क्यों कहा जाता है?</w:t>
            </w:r>
          </w:p>
          <w:p>
            <w:pPr>
              <w:spacing w:line="200" w:lineRule="exact" w:after="20" w:before="0"/>
            </w:pPr>
            <w:r>
              <w:rPr>
                <w:rFonts w:ascii="Mangal" w:hAnsi="Mangal"/>
                <w:b w:val="0"/>
                <w:sz w:val="15"/>
              </w:rPr>
              <w:t>(a) संवेग परिवर्तन की दर को बढ़ाने के लिए।</w:t>
            </w:r>
          </w:p>
          <w:p>
            <w:pPr>
              <w:spacing w:line="200" w:lineRule="exact" w:after="20" w:before="0"/>
            </w:pPr>
            <w:r>
              <w:rPr>
                <w:rFonts w:ascii="Mangal" w:hAnsi="Mangal"/>
                <w:b w:val="0"/>
                <w:sz w:val="15"/>
              </w:rPr>
              <w:t>(b) घर्षण बल के प्रभाव को शून्य करने के लिए।</w:t>
            </w:r>
          </w:p>
          <w:p>
            <w:pPr>
              <w:spacing w:line="200" w:lineRule="exact" w:after="20" w:before="0"/>
            </w:pPr>
            <w:r>
              <w:rPr>
                <w:rFonts w:ascii="Mangal" w:hAnsi="Mangal"/>
                <w:b w:val="0"/>
                <w:sz w:val="15"/>
              </w:rPr>
              <w:t>(c) गिरने के समय को बढ़ाकर संवेग परिवर्तन की दर को कम करने के लिए।</w:t>
            </w:r>
          </w:p>
          <w:p>
            <w:pPr>
              <w:spacing w:line="200" w:lineRule="exact" w:after="20" w:before="0"/>
            </w:pPr>
            <w:r>
              <w:rPr>
                <w:rFonts w:ascii="Mangal" w:hAnsi="Mangal"/>
                <w:b w:val="0"/>
                <w:sz w:val="15"/>
              </w:rPr>
              <w:t>(d) खिलाड़ी के द्रव्यमान के प्रभाव को कम करने के लिए। उत्तर:</w:t>
            </w:r>
          </w:p>
          <w:p>
            <w:pPr>
              <w:spacing w:line="200" w:lineRule="exact" w:after="20" w:before="0"/>
            </w:pPr>
            <w:r>
              <w:rPr>
                <w:rFonts w:ascii="Mangal" w:hAnsi="Mangal"/>
                <w:b w:val="0"/>
                <w:sz w:val="15"/>
              </w:rPr>
              <w:t>(c) स्रोत/स्पष्टीकरण: (अध्याय 8, पेज संख्या - 104, पैराग्राफ - 1) खिलाड़ियों के छलांग लगाने के बाद गिरने के समय को बढ़ाने के लिए ऐसा किया जाता है। इस स्थिति में संवेग में परिवर्तन की दर कम होती है। अन्य महत्वपूर्ण तथ्य: गद्दे या बालू पर गिरने से शरीर के संपर्क का समय बढ़ जाता है। इसके विपरीत, कठोर फर्श पर गिरने से वेग अत्यंत कम समय में शून्य हो जाता है, जिससे संवेग परिवर्तन की दर (और परिणामी बल) बहुत अधिक होती है, जो घातक चोट का कारण बन सकती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- 104, पैराग्राफ - 1) खिलाड़ियों के छलांग लगाने के बाद गिरने के समय को बढ़ाने के लिए ऐसा किया जाता है। इस स्थिति में संवेग में परिवर्तन की दर कम होती है। अन्य महत्वपूर्ण तथ्य: गद्दे या बालू पर गिरने से शरीर के संपर्क का समय बढ़ जाता है। इसके विपरीत, कठोर फर्श पर गिरने से वेग अत्यंत कम समय में शून्य हो जाता है, जिससे संवेग परिवर्तन की दर (और परिणामी बल) बहुत अधिक होती है, जो घातक चोट का कारण बन सकती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प्र.6. </w:t>
            </w:r>
            <w:r>
              <w:rPr>
                <w:rFonts w:ascii="Mangal" w:hAnsi="Mangal"/>
                <w:b w:val="0"/>
                <w:sz w:val="16"/>
              </w:rPr>
              <w:t>किसी पिंड को 'त्वरित गति' (Accelerated Motion) प्रदान करने के लिए निम्नलिखित में से किसकी आवश्यकता अनिवार्य है?</w:t>
            </w:r>
          </w:p>
          <w:p>
            <w:pPr>
              <w:spacing w:line="200" w:lineRule="exact" w:after="20" w:before="0"/>
            </w:pPr>
            <w:r>
              <w:rPr>
                <w:rFonts w:ascii="Mangal" w:hAnsi="Mangal"/>
                <w:b w:val="0"/>
                <w:sz w:val="15"/>
              </w:rPr>
              <w:t>(a) केवल संतुलित बल।    (b) एक नियत वेग।</w:t>
            </w:r>
          </w:p>
          <w:p>
            <w:pPr>
              <w:spacing w:line="200" w:lineRule="exact" w:after="20" w:before="0"/>
            </w:pPr>
            <w:r>
              <w:rPr>
                <w:rFonts w:ascii="Mangal" w:hAnsi="Mangal"/>
                <w:b w:val="0"/>
                <w:sz w:val="15"/>
              </w:rPr>
              <w:t>(c) पिंड पर लगने वाला एक 'असंतुलित बल'।</w:t>
            </w:r>
          </w:p>
          <w:p>
            <w:pPr>
              <w:spacing w:line="200" w:lineRule="exact" w:after="20" w:before="0"/>
            </w:pPr>
            <w:r>
              <w:rPr>
                <w:rFonts w:ascii="Mangal" w:hAnsi="Mangal"/>
                <w:b w:val="0"/>
                <w:sz w:val="15"/>
              </w:rPr>
              <w:t>(d) पिंड का द्रव्यमान शून्य होना। उत्तर:</w:t>
            </w:r>
          </w:p>
          <w:p>
            <w:pPr>
              <w:spacing w:line="200" w:lineRule="exact" w:after="20" w:before="0"/>
            </w:pPr>
            <w:r>
              <w:rPr>
                <w:rFonts w:ascii="Mangal" w:hAnsi="Mangal"/>
                <w:b w:val="0"/>
                <w:sz w:val="15"/>
              </w:rPr>
              <w:t>(c) स्रोत/स्पष्टीकरण: (अध्याय 8, पेज संख्या - 98, पैराग्राफ - 3) "किसी भी पिंड पर लगने वाला असंतुलित बल उसे गति प्रदान करता है।" अन्य महत्वपूर्ण तथ्य: असंतुलित बल होने पर नेट बाह्य बल (Fnet) शून्य नहीं होता। न्यूटन के द्वितीय नियम के अनुसार, जब किसी पिंड पर असंतुलित बल कार्य करता है, तो उसमें त्वरण (a = F/m) उत्पन्न होता है। यह त्वरण वस्तु के वेग या उसकी गति की दिशा में परिवर्तन का कारण बनता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- 98, पैराग्राफ - 3) "किसी भी पिंड पर लगने वाला असंतुलित बल उसे गति प्रदान करता है।" अन्य महत्वपूर्ण तथ्य: असंतुलित बल होने पर नेट बाह्य बल (Fnet) शून्य नहीं होता। न्यूटन के द्वितीय नियम के अनुसार, जब किसी पिंड पर असंतुलित बल कार्य करता है, तो उसमें त्वरण (a = F/m) उत्पन्न होता है। यह त्वरण वस्तु के वेग या उसकी गति की दिशा में परिवर्तन का कारण बनता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प्र.36. </w:t>
            </w:r>
            <w:r>
              <w:rPr>
                <w:rFonts w:ascii="Mangal" w:hAnsi="Mangal"/>
                <w:b w:val="0"/>
                <w:sz w:val="16"/>
              </w:rPr>
              <w:t>5 kg द्रव्यमान वाली वस्तु पर 2 s के लिए एक बल कार्य करता है और वेग 3 m/s से बढ़कर 7 m/s हो जाता है। यदि इसी बल को 5 s के लिए लगाया जाए, तो वस्तु का अंतिम वेग क्या होगा?</w:t>
            </w:r>
          </w:p>
          <w:p>
            <w:pPr>
              <w:spacing w:line="200" w:lineRule="exact" w:after="20" w:before="0"/>
            </w:pPr>
            <w:r>
              <w:rPr>
                <w:rFonts w:ascii="Mangal" w:hAnsi="Mangal"/>
                <w:b w:val="0"/>
                <w:sz w:val="15"/>
              </w:rPr>
              <w:t>(a) 10 m/s    (b) 13 m/s</w:t>
            </w:r>
          </w:p>
          <w:p>
            <w:pPr>
              <w:spacing w:line="200" w:lineRule="exact" w:after="20" w:before="0"/>
            </w:pPr>
            <w:r>
              <w:rPr>
                <w:rFonts w:ascii="Mangal" w:hAnsi="Mangal"/>
                <w:b w:val="0"/>
                <w:sz w:val="15"/>
              </w:rPr>
              <w:t>(c) 15 m/s    (d) 20 m/s उत्तर:</w:t>
            </w:r>
          </w:p>
          <w:p>
            <w:pPr>
              <w:spacing w:line="200" w:lineRule="exact" w:after="20" w:before="0"/>
            </w:pPr>
            <w:r>
              <w:rPr>
                <w:rFonts w:ascii="Mangal" w:hAnsi="Mangal"/>
                <w:b w:val="0"/>
                <w:sz w:val="15"/>
              </w:rPr>
              <w:t>(b) स्रोत/स्पष्टीकरण: (अध्याय 8, पेज संख्या - 104, उदाहरण 8.1) सूत्र v = u + (Ft/m) में मान रखने पर अंतिम वेग प्राप्त किया जा सकता है। बल F = 10 N है। अतः 5 s बाद वेग v = 3 + (10 x 5)/5 = 13 m s-1 होगा। अन्य महत्वपूर्ण तथ्य: यहाँ पहले बल की गणना की गई (F = m(v-u)/t), जो 10 न्यूटन निकला। चूंकि बल नियत है, इसलिए अधिक समय तक लगाने पर वह वेग में निरंतर वृद्धि करेगा। अंतिम वेग प्रारंभिक वेग और उत्पन्न कुल त्वरण के योग के बराबर होता है। पेज संख्या 105 पर आधारित प्रश्न</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- 104, उदाहरण 8.1) सूत्र v = u + (Ft/m) में मान रखने पर अंतिम वेग प्राप्त किया जा सकता है। बल F = 10 N है। अतः 5 s बाद वेग v = 3 + (10 x 5)/5 = 13 m s-1 होगा। अन्य महत्वपूर्ण तथ्य: यहाँ पहले बल की गणना की गई (F = m(v-u)/t), जो 10 न्यूटन निकला। चूंकि बल नियत है, इसलिए अधिक समय तक लगाने पर वह वेग में निरंतर वृद्धि करेगा। अंतिम वेग प्रारंभिक वेग और उत्पन्न कुल त्वरण के योग के बराबर होता है। पेज संख्या 105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प्र.7. </w:t>
            </w:r>
            <w:r>
              <w:rPr>
                <w:rFonts w:ascii="Mangal" w:hAnsi="Mangal"/>
                <w:b w:val="0"/>
                <w:sz w:val="16"/>
              </w:rPr>
              <w:t>'घर्षण बल' (Frictional Force) किन परिस्थितियों में और किस दिशा में उत्पन्न होता है?</w:t>
            </w:r>
          </w:p>
          <w:p>
            <w:pPr>
              <w:spacing w:line="200" w:lineRule="exact" w:after="20" w:before="0"/>
            </w:pPr>
            <w:r>
              <w:rPr>
                <w:rFonts w:ascii="Mangal" w:hAnsi="Mangal"/>
                <w:b w:val="0"/>
                <w:sz w:val="15"/>
              </w:rPr>
              <w:t>(a) केवल वायु में, गति की दिशा में।</w:t>
            </w:r>
          </w:p>
          <w:p>
            <w:pPr>
              <w:spacing w:line="200" w:lineRule="exact" w:after="20" w:before="0"/>
            </w:pPr>
            <w:r>
              <w:rPr>
                <w:rFonts w:ascii="Mangal" w:hAnsi="Mangal"/>
                <w:b w:val="0"/>
                <w:sz w:val="15"/>
              </w:rPr>
              <w:t>(b) दो संपर्क सतहों के बीच, धकेलने की विपरीत दिशा में।</w:t>
            </w:r>
          </w:p>
          <w:p>
            <w:pPr>
              <w:spacing w:line="200" w:lineRule="exact" w:after="20" w:before="0"/>
            </w:pPr>
            <w:r>
              <w:rPr>
                <w:rFonts w:ascii="Mangal" w:hAnsi="Mangal"/>
                <w:b w:val="0"/>
                <w:sz w:val="15"/>
              </w:rPr>
              <w:t>(c) वस्तु के केंद्र पर, नीचे की ओर।</w:t>
            </w:r>
          </w:p>
          <w:p>
            <w:pPr>
              <w:spacing w:line="200" w:lineRule="exact" w:after="20" w:before="0"/>
            </w:pPr>
            <w:r>
              <w:rPr>
                <w:rFonts w:ascii="Mangal" w:hAnsi="Mangal"/>
                <w:b w:val="0"/>
                <w:sz w:val="15"/>
              </w:rPr>
              <w:t>(d) केवल चुंबकीय सतहों के बीच। उत्तर:</w:t>
            </w:r>
          </w:p>
          <w:p>
            <w:pPr>
              <w:spacing w:line="200" w:lineRule="exact" w:after="20" w:before="0"/>
            </w:pPr>
            <w:r>
              <w:rPr>
                <w:rFonts w:ascii="Mangal" w:hAnsi="Mangal"/>
                <w:b w:val="0"/>
                <w:sz w:val="15"/>
              </w:rPr>
              <w:t>(b) स्रोत/स्पष्टीकरण: (अध्याय 8, पेज संख्या - 98, पैराग्राफ - 5) घर्षण बल दोनों संपर्क सतहों के बीच में उत्पन्न होता है अर्थात् वस्तु के नीचे की सतह तथा फर्श की सतह के बीच। यह घर्षण बल धकेलने की विपरीत दिशा में कार्य करता है। अन्य महत्वपूर्ण तथ्य: घर्षण बल सतहों की प्रकृति और उनके खुरदरेपन पर निर्भर करता है। यह हमेशा दो सतहों के बीच होने वाली सापेक्षिक गति (Relative motion) का विरोध करता है। बिना घर्षण के चलना, वाहन रोकना या किसी वस्तु को पकड़ना असंभव होता।</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- 98, पैराग्राफ - 5) घर्षण बल दोनों संपर्क सतहों के बीच में उत्पन्न होता है अर्थात् वस्तु के नीचे की सतह तथा फर्श की सतह के बीच। यह घर्षण बल धकेलने की विपरीत दिशा में कार्य करता है। अन्य महत्वपूर्ण तथ्य: घर्षण बल सतहों की प्रकृति और उनके खुरदरेपन पर निर्भर करता है। यह हमेशा दो सतहों के बीच होने वाली सापेक्षिक गति (Relative motion) का विरोध करता है। बिना घर्षण के चलना, वाहन रोकना या किसी वस्तु को पकड़ना असंभव होता।</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प्र.37. </w:t>
            </w:r>
            <w:r>
              <w:rPr>
                <w:rFonts w:ascii="Mangal" w:hAnsi="Mangal"/>
                <w:b w:val="0"/>
                <w:sz w:val="16"/>
              </w:rPr>
              <w:t>एक कार 108 km/h की गति से चल रही है और ब्रेक लगाने के बाद 4 s में रुक जाती है। यदि कुल द्रव्यमान 1000 kg है, तो ब्रेक द्वारा लगाया गया बल क्या होगा?</w:t>
            </w:r>
          </w:p>
          <w:p>
            <w:pPr>
              <w:spacing w:line="200" w:lineRule="exact" w:after="20" w:before="0"/>
            </w:pPr>
            <w:r>
              <w:rPr>
                <w:rFonts w:ascii="Mangal" w:hAnsi="Mangal"/>
                <w:b w:val="0"/>
                <w:sz w:val="15"/>
              </w:rPr>
              <w:t>(a) 7500 N    (b) -7500 N</w:t>
            </w:r>
          </w:p>
          <w:p>
            <w:pPr>
              <w:spacing w:line="200" w:lineRule="exact" w:after="20" w:before="0"/>
            </w:pPr>
            <w:r>
              <w:rPr>
                <w:rFonts w:ascii="Mangal" w:hAnsi="Mangal"/>
                <w:b w:val="0"/>
                <w:sz w:val="15"/>
              </w:rPr>
              <w:t>(c) 30000 N    (d) -1080 N उत्तर:</w:t>
            </w:r>
          </w:p>
          <w:p>
            <w:pPr>
              <w:spacing w:line="200" w:lineRule="exact" w:after="20" w:before="0"/>
            </w:pPr>
            <w:r>
              <w:rPr>
                <w:rFonts w:ascii="Mangal" w:hAnsi="Mangal"/>
                <w:b w:val="0"/>
                <w:sz w:val="15"/>
              </w:rPr>
              <w:t>(b) स्रोत/स्पष्टीकरण: (अध्याय 8, पेज संख्या - 105, उदाहरण 8.3) F = 1000 kg x (0 - 30) m s-1 / 4 s = -7500 N। ऋणात्मक चिह्न दर्शाता है कि ब्रेक के द्वारा लगाया गया बल गाड़ी की गति के विपरीत दिशा में आरोपित है। अन्य महत्वपूर्ण तथ्य: गणना से पहले km/h को m/s में बदलना आवश्यक है (108 km/h = 30 m/s)। ऋणात्मक बल वस्तु की गति को धीमा करता है, जिसे मंदन (Retardation) कहा जाता है। यहाँ बल का परिमाण 7500 न्यूटन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- 105, उदाहरण 8.3) F = 1000 kg x (0 - 30) m s-1 / 4 s = -7500 N। ऋणात्मक चिह्न दर्शाता है कि ब्रेक के द्वारा लगाया गया बल गाड़ी की गति के विपरीत दिशा में आरोपित है। अन्य महत्वपूर्ण तथ्य: गणना से पहले km/h को m/s में बदलना आवश्यक है (108 km/h = 30 m/s)। ऋणात्मक बल वस्तु की गति को धीमा करता है, जिसे मंदन (Retardation) कहा जाता है। यहाँ बल का परिमाण 7500 न्यूटन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प्र.8. </w:t>
            </w:r>
            <w:r>
              <w:rPr>
                <w:rFonts w:ascii="Mangal" w:hAnsi="Mangal"/>
                <w:b w:val="0"/>
                <w:sz w:val="16"/>
              </w:rPr>
              <w:t>'संतुलित बलों' के विषय में निम्नलिखित कथनों पर विचार कीजिए: ये बल परिमाण में समान लेकिन दिशा में विपरीत होते हैं। ये किसी स्थिर पिंड में गति उत्पन्न कर सकते हैं। ये किसी गतिशील पिंड के वेग में कोई परिवर्तन नहीं करते। उपर्युक्त में से कौन-सा/से कथन सत्य है/हैं?</w:t>
            </w:r>
          </w:p>
          <w:p>
            <w:pPr>
              <w:spacing w:line="200" w:lineRule="exact" w:after="20" w:before="0"/>
            </w:pPr>
            <w:r>
              <w:rPr>
                <w:rFonts w:ascii="Mangal" w:hAnsi="Mangal"/>
                <w:b w:val="0"/>
                <w:sz w:val="15"/>
              </w:rPr>
              <w:t>(a) केवल 1 और 2    (b) केवल 2 और 3</w:t>
            </w:r>
          </w:p>
          <w:p>
            <w:pPr>
              <w:spacing w:line="200" w:lineRule="exact" w:after="20" w:before="0"/>
            </w:pPr>
            <w:r>
              <w:rPr>
                <w:rFonts w:ascii="Mangal" w:hAnsi="Mangal"/>
                <w:b w:val="0"/>
                <w:sz w:val="15"/>
              </w:rPr>
              <w:t>(c) केवल 1 और 3    (d) 1, 2 और 3 उत्तर:</w:t>
            </w:r>
          </w:p>
          <w:p>
            <w:pPr>
              <w:spacing w:line="200" w:lineRule="exact" w:after="20" w:before="0"/>
            </w:pPr>
            <w:r>
              <w:rPr>
                <w:rFonts w:ascii="Mangal" w:hAnsi="Mangal"/>
                <w:b w:val="0"/>
                <w:sz w:val="15"/>
              </w:rPr>
              <w:t>(c) स्रोत/स्पष्टीकरण: (अध्याय 8, पेज संख्या - 98, पैराग्राफ - 2) यदि पिंड को दोनों ओर से समान बल द्वारा खींचा जाता है, तो ऐसी दशा में पिंड गति नहीं करता। इस तरह के बलों को संतुलित बल कहते हैं तथा यह गति की अवस्था को परिवर्तित नहीं करता। अन्य महत्वपूर्ण तथ्य: संतुलित बल वस्तु की यांत्रिक साम्यावस्था (Mechanical Equilibrium) को बनाए रखते हैं। ये बल वस्तु के केंद्र की गति को प्रभावित नहीं करते, लेकिन वस्तु की आंतरिक संरचना पर प्रभाव डाल सकते हैं, जिससे उसके आकार में बदलाव संभव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- 98, पैराग्राफ - 2) यदि पिंड को दोनों ओर से समान बल द्वारा खींचा जाता है, तो ऐसी दशा में पिंड गति नहीं करता। इस तरह के बलों को संतुलित बल कहते हैं तथा यह गति की अवस्था को परिवर्तित नहीं करता। अन्य महत्वपूर्ण तथ्य: संतुलित बल वस्तु की यांत्रिक साम्यावस्था (Mechanical Equilibrium) को बनाए रखते हैं। ये बल वस्तु के केंद्र की गति को प्रभावित नहीं करते, लेकिन वस्तु की आंतरिक संरचना पर प्रभाव डाल सकते हैं, जिससे उसके आकार में बदलाव संभव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प्र.38. </w:t>
            </w:r>
            <w:r>
              <w:rPr>
                <w:rFonts w:ascii="Mangal" w:hAnsi="Mangal"/>
                <w:b w:val="0"/>
                <w:sz w:val="16"/>
              </w:rPr>
              <w:t>5 N का बल द्रव्यमान m1 को 10 m/s2 तथा m2 को 20 m/s2 का त्वरण देता है। यदि दोनों को मिला दिया जाए, तो त्वरण क्या होगा?</w:t>
            </w:r>
          </w:p>
          <w:p>
            <w:pPr>
              <w:spacing w:line="200" w:lineRule="exact" w:after="20" w:before="0"/>
            </w:pPr>
            <w:r>
              <w:rPr>
                <w:rFonts w:ascii="Mangal" w:hAnsi="Mangal"/>
                <w:b w:val="0"/>
                <w:sz w:val="15"/>
              </w:rPr>
              <w:t>(a) 30 m/s2    (b) 15 m/s2</w:t>
            </w:r>
          </w:p>
          <w:p>
            <w:pPr>
              <w:spacing w:line="200" w:lineRule="exact" w:after="20" w:before="0"/>
            </w:pPr>
            <w:r>
              <w:rPr>
                <w:rFonts w:ascii="Mangal" w:hAnsi="Mangal"/>
                <w:b w:val="0"/>
                <w:sz w:val="15"/>
              </w:rPr>
              <w:t>(c) 6.67 m/s2    (d) 7.5 m/s2 उत्तर:</w:t>
            </w:r>
          </w:p>
          <w:p>
            <w:pPr>
              <w:spacing w:line="200" w:lineRule="exact" w:after="20" w:before="0"/>
            </w:pPr>
            <w:r>
              <w:rPr>
                <w:rFonts w:ascii="Mangal" w:hAnsi="Mangal"/>
                <w:b w:val="0"/>
                <w:sz w:val="15"/>
              </w:rPr>
              <w:t>(c) स्रोत/स्पष्टीकरण: (अध्याय 8, पेज संख्या - 105, उदाहरण 8.4) संयुक्त द्रव्यमान m = 0.50 kg + 0.25 kg = 0.75 kg है। त्वरण a = F/m = 5 N / 0.75 kg = 6.67 m s-2 होगा। अन्य महत्वपूर्ण तथ्य: द्रव्यमान की गणना m = F/a से की गई। जब दो वस्तुओं को जोड़ा जाता है, तो कुल जड़त्व बढ़ जाता है। समान बल लगाने पर भारी वस्तु में उत्पन्न त्वरण, हल्की वस्तु की तुलना में कम होता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- 105, उदाहरण 8.4) संयुक्त द्रव्यमान m = 0.50 kg + 0.25 kg = 0.75 kg है। त्वरण a = F/m = 5 N / 0.75 kg = 6.67 m s-2 होगा। अन्य महत्वपूर्ण तथ्य: द्रव्यमान की गणना m = F/a से की गई। जब दो वस्तुओं को जोड़ा जाता है, तो कुल जड़त्व बढ़ जाता है। समान बल लगाने पर भारी वस्तु में उत्पन्न त्वरण, हल्की वस्तु की तुलना में कम होता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प्र.9. </w:t>
            </w:r>
            <w:r>
              <w:rPr>
                <w:rFonts w:ascii="Mangal" w:hAnsi="Mangal"/>
                <w:b w:val="0"/>
                <w:sz w:val="16"/>
              </w:rPr>
              <w:t>'घर्षण बल' और 'असंतुलित बल' के सिद्धांतों के आधार पर सही कथनों का चयन करें: घर्षण बल हमेशा आरोपित बल के समानांतर और उसी की दिशा में कार्य करता है। असंतुलित बल पिंड के खिसकने की दिशा में कार्य करता है। बक्से और फर्श की खुरदरी सतहों के बीच घर्षण उत्पन्न होता है। कूट:</w:t>
            </w:r>
          </w:p>
          <w:p>
            <w:pPr>
              <w:spacing w:line="200" w:lineRule="exact" w:after="20" w:before="0"/>
            </w:pPr>
            <w:r>
              <w:rPr>
                <w:rFonts w:ascii="Mangal" w:hAnsi="Mangal"/>
                <w:b w:val="0"/>
                <w:sz w:val="15"/>
              </w:rPr>
              <w:t>(a) केवल 1 और 2    (b) केवल 2 और 3</w:t>
            </w:r>
          </w:p>
          <w:p>
            <w:pPr>
              <w:spacing w:line="200" w:lineRule="exact" w:after="20" w:before="0"/>
            </w:pPr>
            <w:r>
              <w:rPr>
                <w:rFonts w:ascii="Mangal" w:hAnsi="Mangal"/>
                <w:b w:val="0"/>
                <w:sz w:val="15"/>
              </w:rPr>
              <w:t>(c) केवल 1 और 3    (d) 1, 2 और 3 उत्तर:</w:t>
            </w:r>
          </w:p>
          <w:p>
            <w:pPr>
              <w:spacing w:line="200" w:lineRule="exact" w:after="20" w:before="0"/>
            </w:pPr>
            <w:r>
              <w:rPr>
                <w:rFonts w:ascii="Mangal" w:hAnsi="Mangal"/>
                <w:b w:val="0"/>
                <w:sz w:val="15"/>
              </w:rPr>
              <w:t>(b) स्रोत/स्पष्टीकरण: (अध्याय 8, पेज संख्या - 98, पैराग्राफ - 3 और 5) असंतुलित बल पिंड के खिसकने की दिशा में कार्य करता है। घर्षण बल बक्से के नीचे की सतह तथा फर्श की खुरदरी सतह के बीच उत्पन्न होता है। अन्य महत्वपूर्ण तथ्य: घर्षण एक स्व-समायोजन बल (Self-adjusting force) है, जो आरोपित बल की विपरीत दिशा में कार्य करता है। कथन 1 गलत है क्योंकि घर्षण बल हमेशा आरोपित बल या गति की प्रवृत्ति का विरोध करता है, न कि उसका समर्थन।</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- 98, पैराग्राफ - 3 और 5) असंतुलित बल पिंड के खिसकने की दिशा में कार्य करता है। घर्षण बल बक्से के नीचे की सतह तथा फर्श की खुरदरी सतह के बीच उत्पन्न होता है। अन्य महत्वपूर्ण तथ्य: घर्षण एक स्व-समायोजन बल (Self-adjusting force) है, जो आरोपित बल की विपरीत दिशा में कार्य करता है। कथन 1 गलत है क्योंकि घर्षण बल हमेशा आरोपित बल या गति की प्रवृत्ति का विरोध करता है, न कि उसका समर्थन।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प्र.39. </w:t>
            </w:r>
            <w:r>
              <w:rPr>
                <w:rFonts w:ascii="Mangal" w:hAnsi="Mangal"/>
                <w:b w:val="0"/>
                <w:sz w:val="16"/>
              </w:rPr>
              <w:t>भौतिकी में km/h को m/s में बदलने के लिए किस विधि का प्रयोग किया जाता है?</w:t>
            </w:r>
          </w:p>
          <w:p>
            <w:pPr>
              <w:spacing w:line="200" w:lineRule="exact" w:after="20" w:before="0"/>
            </w:pPr>
            <w:r>
              <w:rPr>
                <w:rFonts w:ascii="Mangal" w:hAnsi="Mangal"/>
                <w:b w:val="0"/>
                <w:sz w:val="15"/>
              </w:rPr>
              <w:t>(a) 1000/3600 से गुणा करना।    (b) 3600/1000 से गुणा करना।</w:t>
            </w:r>
          </w:p>
          <w:p>
            <w:pPr>
              <w:spacing w:line="200" w:lineRule="exact" w:after="20" w:before="0"/>
            </w:pPr>
            <w:r>
              <w:rPr>
                <w:rFonts w:ascii="Mangal" w:hAnsi="Mangal"/>
                <w:b w:val="0"/>
                <w:sz w:val="15"/>
              </w:rPr>
              <w:t>(c) केवल 1000 से गुणा करना।    (d) 60 x 60 से भाग देना। उत्तर:</w:t>
            </w:r>
          </w:p>
          <w:p>
            <w:pPr>
              <w:spacing w:line="200" w:lineRule="exact" w:after="20" w:before="0"/>
            </w:pPr>
            <w:r>
              <w:rPr>
                <w:rFonts w:ascii="Mangal" w:hAnsi="Mangal"/>
                <w:b w:val="0"/>
                <w:sz w:val="15"/>
              </w:rPr>
              <w:t>(a) स्रोत/स्पष्टीकरण: (अध्याय 8, पेज संख्या - 105, उदाहरण 8.3 हल) u = 108 km/h = 108 x 1000 m / (60 x 60 s)। यह 1000/3600 या संक्षिप्त में 5/18 के बराबर है। अन्य महत्वपूर्ण तथ्य: चूंकि 1 किलोमीटर में 1000 मीटर और 1 घंटे में 3600 सेकंड होते हैं, इसलिए यह अनुपात मानक है। मानक इकाइयों (SI) में गणना करने के लिए चाल को हमेशा मीटर प्रति सेकंड में परिवर्तित करना वैज्ञानिक रूप से अनिवार्य है। पेज संख्या 106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- 105, उदाहरण 8.3 हल) u = 108 km/h = 108 x 1000 m / (60 x 60 s)। यह 1000/3600 या संक्षिप्त में 5/18 के बराबर है। अन्य महत्वपूर्ण तथ्य: चूंकि 1 किलोमीटर में 1000 मीटर और 1 घंटे में 3600 सेकंड होते हैं, इसलिए यह अनुपात मानक है। मानक इकाइयों (SI) में गणना करने के लिए चाल को हमेशा मीटर प्रति सेकंड में परिवर्तित करना वैज्ञानिक रूप से अनिवार्य है। पेज संख्या 106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प्र.10. </w:t>
            </w:r>
            <w:r>
              <w:rPr>
                <w:rFonts w:ascii="Mangal" w:hAnsi="Mangal"/>
                <w:b w:val="0"/>
                <w:sz w:val="16"/>
              </w:rPr>
              <w:t>सूची-I को सूची-II से सुमेलित कीजिए: सूची-I (बल की स्थिति) सूची-II (परिणाम/प्रभाव) A. संतुलित बल 1. पिंड को गति प्रदान करना B. असंतुलित बल 2. गति की अवस्था में कोई परिवर्तन नहीं C. घर्षण बल 3. स्प्रिंग का फैलना D. आकृति परिवर्तन 4. आरोपित बल का विरोध करना कूट:</w:t>
            </w:r>
          </w:p>
          <w:p>
            <w:pPr>
              <w:spacing w:line="200" w:lineRule="exact" w:after="20" w:before="0"/>
            </w:pPr>
            <w:r>
              <w:rPr>
                <w:rFonts w:ascii="Mangal" w:hAnsi="Mangal"/>
                <w:b w:val="0"/>
                <w:sz w:val="15"/>
              </w:rPr>
              <w:t>(a) A-2, B-1, C-4, D-3    (b) A-1, B-2, C-3, D-4</w:t>
            </w:r>
          </w:p>
          <w:p>
            <w:pPr>
              <w:spacing w:line="200" w:lineRule="exact" w:after="20" w:before="0"/>
            </w:pPr>
            <w:r>
              <w:rPr>
                <w:rFonts w:ascii="Mangal" w:hAnsi="Mangal"/>
                <w:b w:val="0"/>
                <w:sz w:val="15"/>
              </w:rPr>
              <w:t>(c) A-2, B-4, C-1, D-3    (d) A-3, B-1, C-4, D-2 उत्तर:</w:t>
            </w:r>
          </w:p>
          <w:p>
            <w:pPr>
              <w:spacing w:line="200" w:lineRule="exact" w:after="20" w:before="0"/>
            </w:pPr>
            <w:r>
              <w:rPr>
                <w:rFonts w:ascii="Mangal" w:hAnsi="Mangal"/>
                <w:b w:val="0"/>
                <w:sz w:val="15"/>
              </w:rPr>
              <w:t>(a) स्रोत/स्पष्टीकरण: (अध्याय 8, पेज संख्या - 98, चित्र 8.2, 8.3, 8.4) संतुलित बल गति नहीं बदलता। असंतुलित बल गति प्रदान करता है। घर्षण बल आरोपित बल का विरोध करता है और बल के प्रयोग से स्प्रिंग के आकार में परिवर्तन (फैलना) होता है। अन्य महत्वपूर्ण तथ्य: परीक्षाओं में 'परिणामी बल' की गणना असंतुलित बलों की पहचान के लिए की जाती है। यदि कुल बल शून्य से अधिक है, तो वस्तु निश्चित रूप से त्वरित होगी। पेज संख्या 99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- 98, चित्र 8.2, 8.3, 8.4) संतुलित बल गति नहीं बदलता। असंतुलित बल गति प्रदान करता है। घर्षण बल आरोपित बल का विरोध करता है और बल के प्रयोग से स्प्रिंग के आकार में परिवर्तन (फैलना) होता है। अन्य महत्वपूर्ण तथ्य: परीक्षाओं में 'परिणामी बल' की गणना असंतुलित बलों की पहचान के लिए की जाती है। यदि कुल बल शून्य से अधिक है, तो वस्तु निश्चित रूप से त्वरित होगी। पेज संख्या 99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प्र.40. </w:t>
            </w:r>
            <w:r>
              <w:rPr>
                <w:rFonts w:ascii="Mangal" w:hAnsi="Mangal"/>
                <w:b w:val="0"/>
                <w:sz w:val="16"/>
              </w:rPr>
              <w:t>'न्यूटन के गति के तृतीय नियम' के अनुसार, क्रिया और प्रतिक्रिया बल के संदर्भ में कौन-सा कथन सत्य है?</w:t>
            </w:r>
          </w:p>
          <w:p>
            <w:pPr>
              <w:spacing w:line="200" w:lineRule="exact" w:after="20" w:before="0"/>
            </w:pPr>
            <w:r>
              <w:rPr>
                <w:rFonts w:ascii="Mangal" w:hAnsi="Mangal"/>
                <w:b w:val="0"/>
                <w:sz w:val="15"/>
              </w:rPr>
              <w:t>(a) ये बल हमेशा एक ही वस्तु पर कार्य करते हैं।</w:t>
            </w:r>
          </w:p>
          <w:p>
            <w:pPr>
              <w:spacing w:line="200" w:lineRule="exact" w:after="20" w:before="0"/>
            </w:pPr>
            <w:r>
              <w:rPr>
                <w:rFonts w:ascii="Mangal" w:hAnsi="Mangal"/>
                <w:b w:val="0"/>
                <w:sz w:val="15"/>
              </w:rPr>
              <w:t>(b) ये बल परिमाण में भिन्न लेकिन दिशा में समान होते हैं।</w:t>
            </w:r>
          </w:p>
          <w:p>
            <w:pPr>
              <w:spacing w:line="200" w:lineRule="exact" w:after="20" w:before="0"/>
            </w:pPr>
            <w:r>
              <w:rPr>
                <w:rFonts w:ascii="Mangal" w:hAnsi="Mangal"/>
                <w:b w:val="0"/>
                <w:sz w:val="15"/>
              </w:rPr>
              <w:t>(c) ये बल हमेशा दो अलग-अलग वस्तुओं पर विपरीत दिशा में कार्य करते हैं।</w:t>
            </w:r>
          </w:p>
          <w:p>
            <w:pPr>
              <w:spacing w:line="200" w:lineRule="exact" w:after="20" w:before="0"/>
            </w:pPr>
            <w:r>
              <w:rPr>
                <w:rFonts w:ascii="Mangal" w:hAnsi="Mangal"/>
                <w:b w:val="0"/>
                <w:sz w:val="15"/>
              </w:rPr>
              <w:t>(d) प्रतिक्रिया बल, क्रिया बल के कुछ समय पश्चात उत्पन्न होता है। उत्तर:</w:t>
            </w:r>
          </w:p>
          <w:p>
            <w:pPr>
              <w:spacing w:line="200" w:lineRule="exact" w:after="20" w:before="0"/>
            </w:pPr>
            <w:r>
              <w:rPr>
                <w:rFonts w:ascii="Mangal" w:hAnsi="Mangal"/>
                <w:b w:val="0"/>
                <w:sz w:val="15"/>
              </w:rPr>
              <w:t>(c) स्रोत/स्पष्टीकरण: (अध्याय 8, पेज संख्या - 106, पैराग्राफ - 3) ये दोनो बल परिमाण में सदैव समान लेकिन दिशा में विपरीत होते हैं। ये बल कभी एक वस्तु पर कार्य नहीं करते बल्कि दो अलग-अलग वस्तुओं पर कार्य करते हैं। अन्य महत्वपूर्ण तथ्य: तृतीय नियम के अनुसार बल सदैव युगल (Pairs) में होते हैं। ब्रह्मांड में एकल पृथक बल का कोई अस्तित्व नहीं है। चूँकि क्रिया और प्रतिक्रिया बल अलग-अलग वस्तुओं पर लगते हैं, इसलिए वे कभी एक-दूसरे को संतुलित या निरस्त नहीं कर सकते।</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- 106, पैराग्राफ - 3) ये दोनो बल परिमाण में सदैव समान लेकिन दिशा में विपरीत होते हैं। ये बल कभी एक वस्तु पर कार्य नहीं करते बल्कि दो अलग-अलग वस्तुओं पर कार्य करते हैं। अन्य महत्वपूर्ण तथ्य: तृतीय नियम के अनुसार बल सदैव युगल (Pairs) में होते हैं। ब्रह्मांड में एकल पृथक बल का कोई अस्तित्व नहीं है। चूँकि क्रिया और प्रतिक्रिया बल अलग-अलग वस्तुओं पर लगते हैं, इसलिए वे कभी एक-दूसरे को संतुलित या निरस्त नहीं कर सकते।</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प्र.11. </w:t>
            </w:r>
            <w:r>
              <w:rPr>
                <w:rFonts w:ascii="Mangal" w:hAnsi="Mangal"/>
                <w:b w:val="0"/>
                <w:sz w:val="16"/>
              </w:rPr>
              <w:t>किसी वस्तु को 'एकसमान वेग' (Uniform Velocity) के साथ निरंतर गतिमान बनाए रखने के लिए निम्नलिखित में से क्या आवश्यक है?</w:t>
            </w:r>
          </w:p>
          <w:p>
            <w:pPr>
              <w:spacing w:line="200" w:lineRule="exact" w:after="20" w:before="0"/>
            </w:pPr>
            <w:r>
              <w:rPr>
                <w:rFonts w:ascii="Mangal" w:hAnsi="Mangal"/>
                <w:b w:val="0"/>
                <w:sz w:val="15"/>
              </w:rPr>
              <w:t>(a) निरंतर एक असंतुलित बाह्य बल की।</w:t>
            </w:r>
          </w:p>
          <w:p>
            <w:pPr>
              <w:spacing w:line="200" w:lineRule="exact" w:after="20" w:before="0"/>
            </w:pPr>
            <w:r>
              <w:rPr>
                <w:rFonts w:ascii="Mangal" w:hAnsi="Mangal"/>
                <w:b w:val="0"/>
                <w:sz w:val="15"/>
              </w:rPr>
              <w:t>(b) वस्तु पर लगने वाले बाह्य बल और घर्षण बल का संतुलित होना।</w:t>
            </w:r>
          </w:p>
          <w:p>
            <w:pPr>
              <w:spacing w:line="200" w:lineRule="exact" w:after="20" w:before="0"/>
            </w:pPr>
            <w:r>
              <w:rPr>
                <w:rFonts w:ascii="Mangal" w:hAnsi="Mangal"/>
                <w:b w:val="0"/>
                <w:sz w:val="15"/>
              </w:rPr>
              <w:t>(c) वस्तु पर कार्य करने वाला 'नेट बाह्य बल' का मान धनात्मक होना।</w:t>
            </w:r>
          </w:p>
          <w:p>
            <w:pPr>
              <w:spacing w:line="200" w:lineRule="exact" w:after="20" w:before="0"/>
            </w:pPr>
            <w:r>
              <w:rPr>
                <w:rFonts w:ascii="Mangal" w:hAnsi="Mangal"/>
                <w:b w:val="0"/>
                <w:sz w:val="15"/>
              </w:rPr>
              <w:t>(d) वस्तु के त्वरण का निरंतर बढ़ना। उत्तर:</w:t>
            </w:r>
          </w:p>
          <w:p>
            <w:pPr>
              <w:spacing w:line="200" w:lineRule="exact" w:after="20" w:before="0"/>
            </w:pPr>
            <w:r>
              <w:rPr>
                <w:rFonts w:ascii="Mangal" w:hAnsi="Mangal"/>
                <w:b w:val="0"/>
                <w:sz w:val="15"/>
              </w:rPr>
              <w:t>(b) स्रोत/स्पष्टीकरण: (अध्याय 8, पेज संख्या - 99, पैराग्राफ - 3) कोई वस्तु समान वेग के साथ केवल तभी गतिशील रह सकती है, जब उस पर लगने वाला बल (बाह्य तथा घर्षण) संतुलित होते हैं तथा वस्तु पर कोई नेट बाह्य बल कार्य नहीं करता। अन्य महत्वपूर्ण तथ्य: न्यूटन के प्रथम नियम के अनुसार, यदि नेट बल शून्य है, तो वस्तु अपनी वर्तमान गति की स्थिति को बनाए रखती है। एकसमान वेग का अर्थ है कि त्वरण शून्य है, जिसके लिए बाह्य आरोपित बल को घर्षण बल के बिल्कुल बराबर होना चाहिए ताकि वे एक-दूसरे को संतुलित कर सकें।</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- 99, पैराग्राफ - 3) कोई वस्तु समान वेग के साथ केवल तभी गतिशील रह सकती है, जब उस पर लगने वाला बल (बाह्य तथा घर्षण) संतुलित होते हैं तथा वस्तु पर कोई नेट बाह्य बल कार्य नहीं करता। अन्य महत्वपूर्ण तथ्य: न्यूटन के प्रथम नियम के अनुसार, यदि नेट बल शून्य है, तो वस्तु अपनी वर्तमान गति की स्थिति को बनाए रखती है। एकसमान वेग का अर्थ है कि त्वरण शून्य है, जिसके लिए बाह्य आरोपित बल को घर्षण बल के बिल्कुल बराबर होना चाहिए ताकि वे एक-दूसरे को संतुलित कर सकें।</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प्र.41. </w:t>
            </w:r>
            <w:r>
              <w:rPr>
                <w:rFonts w:ascii="Mangal" w:hAnsi="Mangal"/>
                <w:b w:val="0"/>
                <w:sz w:val="16"/>
              </w:rPr>
              <w:t>20 g की गेंद को विरामावस्था में लाने के लिए मेज द्वारा आरोपित घर्षण बल क्या होगा? (u = 20 cm/s, t = 10 s)</w:t>
            </w:r>
          </w:p>
          <w:p>
            <w:pPr>
              <w:spacing w:line="200" w:lineRule="exact" w:after="20" w:before="0"/>
            </w:pPr>
            <w:r>
              <w:rPr>
                <w:rFonts w:ascii="Mangal" w:hAnsi="Mangal"/>
                <w:b w:val="0"/>
                <w:sz w:val="15"/>
              </w:rPr>
              <w:t>(a) 0.0004 N    (b) -0.0004 N</w:t>
            </w:r>
          </w:p>
          <w:p>
            <w:pPr>
              <w:spacing w:line="200" w:lineRule="exact" w:after="20" w:before="0"/>
            </w:pPr>
            <w:r>
              <w:rPr>
                <w:rFonts w:ascii="Mangal" w:hAnsi="Mangal"/>
                <w:b w:val="0"/>
                <w:sz w:val="15"/>
              </w:rPr>
              <w:t>(c) -0.04 N    (d) 0.4 N उत्तर:</w:t>
            </w:r>
          </w:p>
          <w:p>
            <w:pPr>
              <w:spacing w:line="200" w:lineRule="exact" w:after="20" w:before="0"/>
            </w:pPr>
            <w:r>
              <w:rPr>
                <w:rFonts w:ascii="Mangal" w:hAnsi="Mangal"/>
                <w:b w:val="0"/>
                <w:sz w:val="15"/>
              </w:rPr>
              <w:t>(b) स्रोत/स्पष्टीकरण: (अध्याय 8, पेज संख्या - 106, उदाहरण 8.5 हल) गेंद पर लगा घर्षण बल F = ma = (20/1000) kg x (-0.02 m s-2) = -0.0004 N। ऋणात्मक चिह्न विपरीत दिशा को दर्शाता है। अन्य महत्वपूर्ण तथ्य: गणना के लिए ग्राम को किलोग्राम में और सेंटीमीटर को मीटर में बदलना आवश्यक है। घर्षण बल सदैव गति का विरोध करता है, इसलिए यह एक मंदक बल है। यह उदाहरण दर्शाता है कि अल्प द्रव्यमान पर घर्षण का प्रभाव भी बहुत सूक्ष्म होता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- 106, उदाहरण 8.5 हल) गेंद पर लगा घर्षण बल F = ma = (20/1000) kg x (-0.02 m s-2) = -0.0004 N। ऋणात्मक चिह्न विपरीत दिशा को दर्शाता है। अन्य महत्वपूर्ण तथ्य: गणना के लिए ग्राम को किलोग्राम में और सेंटीमीटर को मीटर में बदलना आवश्यक है। घर्षण बल सदैव गति का विरोध करता है, इसलिए यह एक मंदक बल है। यह उदाहरण दर्शाता है कि अल्प द्रव्यमान पर घर्षण का प्रभाव भी बहुत सूक्ष्म होता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प्र.12. </w:t>
            </w:r>
            <w:r>
              <w:rPr>
                <w:rFonts w:ascii="Mangal" w:hAnsi="Mangal"/>
                <w:b w:val="0"/>
                <w:sz w:val="16"/>
              </w:rPr>
              <w:t>साइकिल चलाते समय पैडल मारना बंद करने पर साइकिल की गति धीमी होने का वास्तविक कारण क्या है?</w:t>
            </w:r>
          </w:p>
          <w:p>
            <w:pPr>
              <w:spacing w:line="200" w:lineRule="exact" w:after="20" w:before="0"/>
            </w:pPr>
            <w:r>
              <w:rPr>
                <w:rFonts w:ascii="Mangal" w:hAnsi="Mangal"/>
                <w:b w:val="0"/>
                <w:sz w:val="15"/>
              </w:rPr>
              <w:t>(a) साइकिल का अपना जड़त्व।</w:t>
            </w:r>
          </w:p>
          <w:p>
            <w:pPr>
              <w:spacing w:line="200" w:lineRule="exact" w:after="20" w:before="0"/>
            </w:pPr>
            <w:r>
              <w:rPr>
                <w:rFonts w:ascii="Mangal" w:hAnsi="Mangal"/>
                <w:b w:val="0"/>
                <w:sz w:val="15"/>
              </w:rPr>
              <w:t>(b) गति की दिशा के विपरीत कार्य करने वाला घर्षण बल।</w:t>
            </w:r>
          </w:p>
          <w:p>
            <w:pPr>
              <w:spacing w:line="200" w:lineRule="exact" w:after="20" w:before="0"/>
            </w:pPr>
            <w:r>
              <w:rPr>
                <w:rFonts w:ascii="Mangal" w:hAnsi="Mangal"/>
                <w:b w:val="0"/>
                <w:sz w:val="15"/>
              </w:rPr>
              <w:t>(c) बाह्य असंतुलित बल का शून्य होना।</w:t>
            </w:r>
          </w:p>
          <w:p>
            <w:pPr>
              <w:spacing w:line="200" w:lineRule="exact" w:after="20" w:before="0"/>
            </w:pPr>
            <w:r>
              <w:rPr>
                <w:rFonts w:ascii="Mangal" w:hAnsi="Mangal"/>
                <w:b w:val="0"/>
                <w:sz w:val="15"/>
              </w:rPr>
              <w:t>(d) गुरुत्वाकर्षण बल का बढ़ जाना। उत्तर:</w:t>
            </w:r>
          </w:p>
          <w:p>
            <w:pPr>
              <w:spacing w:line="200" w:lineRule="exact" w:after="20" w:before="0"/>
            </w:pPr>
            <w:r>
              <w:rPr>
                <w:rFonts w:ascii="Mangal" w:hAnsi="Mangal"/>
                <w:b w:val="0"/>
                <w:sz w:val="15"/>
              </w:rPr>
              <w:t>(b) स्रोत/स्पष्टीकरण: (अध्याय 8, पेज संख्या - 99, पैराग्राफ - 2) पैडल चलाना बंद करने पर साइकिल की गति धीमी होने लगती है। ऐसा इसलिए होता है, क्योंकि घर्षण बल गति की दिशा के विपरीत दिशा में कार्य करता है। अन्य महत्वपूर्ण तथ्य: घर्षण एक 'क्षयकारी बल' (Dissipative force) है जो यांत्रिक ऊर्जा को ऊष्मा में बदल देता है। जब पैडल मारना बंद किया जाता है, तो संतुलित स्थिति समाप्त हो जाती है और घर्षण बल एक असंतुलित बल के रूप में कार्य करते हुए साइकिल में मंदन (Retardation) उत्पन्न करता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- 99, पैराग्राफ - 2) पैडल चलाना बंद करने पर साइकिल की गति धीमी होने लगती है। ऐसा इसलिए होता है, क्योंकि घर्षण बल गति की दिशा के विपरीत दिशा में कार्य करता है। अन्य महत्वपूर्ण तथ्य: घर्षण एक 'क्षयकारी बल' (Dissipative force) है जो यांत्रिक ऊर्जा को ऊष्मा में बदल देता है। जब पैडल मारना बंद किया जाता है, तो संतुलित स्थिति समाप्त हो जाती है और घर्षण बल एक असंतुलित बल के रूप में कार्य करते हुए साइकिल में मंदन (Retardation) उत्पन्न करता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प्र.42. </w:t>
            </w:r>
            <w:r>
              <w:rPr>
                <w:rFonts w:ascii="Mangal" w:hAnsi="Mangal"/>
                <w:b w:val="0"/>
                <w:sz w:val="16"/>
              </w:rPr>
              <w:t>दो स्प्रिंग तुलाओं (A और B) के प्रयोग द्वारा गति के किस नियम की पुष्टि की गई है?</w:t>
            </w:r>
          </w:p>
          <w:p>
            <w:pPr>
              <w:spacing w:line="200" w:lineRule="exact" w:after="20" w:before="0"/>
            </w:pPr>
            <w:r>
              <w:rPr>
                <w:rFonts w:ascii="Mangal" w:hAnsi="Mangal"/>
                <w:b w:val="0"/>
                <w:sz w:val="15"/>
              </w:rPr>
              <w:t>(a) गति का प्रथम नियम    (b) गति का द्वितीय नियम</w:t>
            </w:r>
          </w:p>
          <w:p>
            <w:pPr>
              <w:spacing w:line="200" w:lineRule="exact" w:after="20" w:before="0"/>
            </w:pPr>
            <w:r>
              <w:rPr>
                <w:rFonts w:ascii="Mangal" w:hAnsi="Mangal"/>
                <w:b w:val="0"/>
                <w:sz w:val="15"/>
              </w:rPr>
              <w:t>(c) गति का तृतीय नियम    (d) संवेग संरक्षण का नियम उत्तर:</w:t>
            </w:r>
          </w:p>
          <w:p>
            <w:pPr>
              <w:spacing w:line="200" w:lineRule="exact" w:after="20" w:before="0"/>
            </w:pPr>
            <w:r>
              <w:rPr>
                <w:rFonts w:ascii="Mangal" w:hAnsi="Mangal"/>
                <w:b w:val="0"/>
                <w:sz w:val="15"/>
              </w:rPr>
              <w:t>(c) स्रोत/स्पष्टीकरण: (अध्याय 8, पेज संख्या - 106, पैराग्राफ - 4) तुला A द्वारा तुला B पर प्रयुक्त बल तुला B के द्वारा तुला A पर लगाए गए बल के परिमाण में समान है परंतु दिशाएँ विपरीत हैं। अन्य महत्वपूर्ण तथ्य: यह प्रयोग प्रत्यक्ष रूप से दर्शाता है कि जब एक वस्तु दूसरी वस्तु पर बल लगाती है, तो दूसरी वस्तु भी पहली वस्तु पर तत्काल समान और विपरीत बल लगाती है। तुला का पाठ्यांक (Reading) दोनों ओर समान रहता है, जो बल की समानता सिद्ध करता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- 106, पैराग्राफ - 4) तुला A द्वारा तुला B पर प्रयुक्त बल तुला B के द्वारा तुला A पर लगाए गए बल के परिमाण में समान है परंतु दिशाएँ विपरीत हैं। अन्य महत्वपूर्ण तथ्य: यह प्रयोग प्रत्यक्ष रूप से दर्शाता है कि जब एक वस्तु दूसरी वस्तु पर बल लगाती है, तो दूसरी वस्तु भी पहली वस्तु पर तत्काल समान और विपरीत बल लगाती है। तुला का पाठ्यांक (Reading) दोनों ओर समान रहता है, जो बल की समानता सिद्ध करता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प्र.13. </w:t>
            </w:r>
            <w:r>
              <w:rPr>
                <w:rFonts w:ascii="Mangal" w:hAnsi="Mangal"/>
                <w:b w:val="0"/>
                <w:sz w:val="16"/>
              </w:rPr>
              <w:t>कथन</w:t>
            </w:r>
          </w:p>
          <w:p>
            <w:pPr>
              <w:spacing w:line="200" w:lineRule="exact" w:after="20" w:before="0"/>
            </w:pPr>
            <w:r>
              <w:rPr>
                <w:rFonts w:ascii="Mangal" w:hAnsi="Mangal"/>
                <w:b w:val="0"/>
                <w:sz w:val="15"/>
              </w:rPr>
              <w:t>(a) : गैलीलियो ने यह निष्कर्ष निकाला कि जब तक कोई बाह्य बल कार्य नहीं करता, वस्तुएँ एक निश्चित गति से चलती रहती हैं। कारण (R): आनत तल पर नीचे लुढ़कती हुई गोली का वेग बढ़ता है, जबकि ऊपर चढ़ती हुई गोली का वेग घटता है। कूट:</w:t>
            </w:r>
          </w:p>
          <w:p>
            <w:pPr>
              <w:spacing w:line="200" w:lineRule="exact" w:after="20" w:before="0"/>
            </w:pPr>
            <w:r>
              <w:rPr>
                <w:rFonts w:ascii="Mangal" w:hAnsi="Mangal"/>
                <w:b w:val="0"/>
                <w:sz w:val="15"/>
              </w:rPr>
              <w:t>(a) A और R दोनों सत्य हैं, और R, A की सही व्याख्या है।</w:t>
            </w:r>
          </w:p>
          <w:p>
            <w:pPr>
              <w:spacing w:line="200" w:lineRule="exact" w:after="20" w:before="0"/>
            </w:pPr>
            <w:r>
              <w:rPr>
                <w:rFonts w:ascii="Mangal" w:hAnsi="Mangal"/>
                <w:b w:val="0"/>
                <w:sz w:val="15"/>
              </w:rPr>
              <w:t>(b) A और R दोनों सत्य हैं, लेकिन R, A की सही व्याख्या नहीं है।</w:t>
            </w:r>
          </w:p>
          <w:p>
            <w:pPr>
              <w:spacing w:line="200" w:lineRule="exact" w:after="20" w:before="0"/>
            </w:pPr>
            <w:r>
              <w:rPr>
                <w:rFonts w:ascii="Mangal" w:hAnsi="Mangal"/>
                <w:b w:val="0"/>
                <w:sz w:val="15"/>
              </w:rPr>
              <w:t>(c) A सत्य है, लेकिन R असत्य है।</w:t>
            </w:r>
          </w:p>
          <w:p>
            <w:pPr>
              <w:spacing w:line="200" w:lineRule="exact" w:after="20" w:before="0"/>
            </w:pPr>
            <w:r>
              <w:rPr>
                <w:rFonts w:ascii="Mangal" w:hAnsi="Mangal"/>
                <w:b w:val="0"/>
                <w:sz w:val="15"/>
              </w:rPr>
              <w:t>(d) A असत्य है, लेकिन R सत्य है। उत्तर:</w:t>
            </w:r>
          </w:p>
          <w:p>
            <w:pPr>
              <w:spacing w:line="200" w:lineRule="exact" w:after="20" w:before="0"/>
            </w:pPr>
            <w:r>
              <w:rPr>
                <w:rFonts w:ascii="Mangal" w:hAnsi="Mangal"/>
                <w:b w:val="0"/>
                <w:sz w:val="15"/>
              </w:rPr>
              <w:t>(b) स्रोत/स्पष्टीकरण: (अध्याय 8, पेज संख्या - 99, पैराग्राफ 4 और 5) गैलीलियो ने यह निष्कर्ष निकाला कि जब तक कोई बाह्य बल कार्य नहीं करता, वस्तुएँ एक निश्चित गति से चलती हैं। उन्होंने देखा कि काँच की गोली आनत तल पर लुढ़कती है तो उसका वेग बढ़ जाता है और जब गोली ऊपर की ओर चढ़ती है तब इसका वेग घटता है। अन्य महत्वपूर्ण तथ्य: गैलीलियो ने घर्षण रहित आदर्श स्थितियों की कल्पना की थी। उन्होंने तर्क दिया कि यदि बाह्य बल पूर्णतः हटा लिए जाएं, तो वस्तु अनंत काल तक अपने वेग को बनाए रखेगी। कारण (R) उनके प्रेक्षणों का हिस्सा है, लेकिन कथन</w:t>
            </w:r>
          </w:p>
          <w:p>
            <w:pPr>
              <w:spacing w:line="200" w:lineRule="exact" w:after="20" w:before="0"/>
            </w:pPr>
            <w:r>
              <w:rPr>
                <w:rFonts w:ascii="Mangal" w:hAnsi="Mangal"/>
                <w:b w:val="0"/>
                <w:sz w:val="15"/>
              </w:rPr>
              <w:t>(a) का तार्किक आधार 'जड़त्व'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- 99, पैराग्राफ 4 और 5) गैलीलियो ने यह निष्कर्ष निकाला कि जब तक कोई बाह्य बल कार्य नहीं करता, वस्तुएँ एक निश्चित गति से चलती हैं। उन्होंने देखा कि काँच की गोली आनत तल पर लुढ़कती है तो उसका वेग बढ़ जाता है और जब गोली ऊपर की ओर चढ़ती है तब इसका वेग घटता है। अन्य महत्वपूर्ण तथ्य: गैलीलियो ने घर्षण रहित आदर्श स्थितियों की कल्पना की थी। उन्होंने तर्क दिया कि यदि बाह्य बल पूर्णतः हटा लिए जाएं, तो वस्तु अनंत काल तक अपने वेग को बनाए रखेगी। कारण (R) उनके प्रेक्षणों का हिस्सा है, लेकिन कथन (A) का तार्किक आधार 'जड़त्व'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प्र.43. </w:t>
            </w:r>
            <w:r>
              <w:rPr>
                <w:rFonts w:ascii="Mangal" w:hAnsi="Mangal"/>
                <w:b w:val="0"/>
                <w:sz w:val="16"/>
              </w:rPr>
              <w:t>गति के तृतीय नियम के संदर्भ में निम्नलिखित कथनों पर विचार कीजिए: क्रिया और प्रतिक्रिया बल हमेशा तात्क्षणिक (Instantaneous) होते हैं। इन दोनों विरोधी बलों को क्रिया तथा प्रतिक्रिया बल कहा जाता है। फुटबॉल के खेल में खिलाड़ियों का आपस में टकराकर चोटिल होना इसी नियम का उदाहरण है। उपर्युक्त में से कौन-सा/से कथन सत्य है/हैं?</w:t>
            </w:r>
          </w:p>
          <w:p>
            <w:pPr>
              <w:spacing w:line="200" w:lineRule="exact" w:after="20" w:before="0"/>
            </w:pPr>
            <w:r>
              <w:rPr>
                <w:rFonts w:ascii="Mangal" w:hAnsi="Mangal"/>
                <w:b w:val="0"/>
                <w:sz w:val="15"/>
              </w:rPr>
              <w:t>(a) केवल 1 और 2    (b) केवल 2 और 3</w:t>
            </w:r>
          </w:p>
          <w:p>
            <w:pPr>
              <w:spacing w:line="200" w:lineRule="exact" w:after="20" w:before="0"/>
            </w:pPr>
            <w:r>
              <w:rPr>
                <w:rFonts w:ascii="Mangal" w:hAnsi="Mangal"/>
                <w:b w:val="0"/>
                <w:sz w:val="15"/>
              </w:rPr>
              <w:t>(c) केवल 1 और 3    (d) 1, 2 और 3 उत्तर:</w:t>
            </w:r>
          </w:p>
          <w:p>
            <w:pPr>
              <w:spacing w:line="200" w:lineRule="exact" w:after="20" w:before="0"/>
            </w:pPr>
            <w:r>
              <w:rPr>
                <w:rFonts w:ascii="Mangal" w:hAnsi="Mangal"/>
                <w:b w:val="0"/>
                <w:sz w:val="15"/>
              </w:rPr>
              <w:t>(d) स्रोत/स्पष्टीकरण: (अध्याय 8, पेज संख्या - 106, पैराग्राफ 2, 3 और 4) वस्तु द्वारा दूसरी वस्तु पर तात्क्षणिक बल लगाया जाता है। इन विरोधी बलों को क्रिया तथा प्रतिक्रिया बल कहते हैं। फुटबॉल के खेल में दोनों खिलाड़ी एक-दूसरे पर बल लगाते हैं, अतः दोनों ही चोटिल होते हैं। अन्य महत्वपूर्ण तथ्य: तात्क्षणिक का अर्थ है कि क्रिया और प्रतिक्रिया के बीच कोई समय अंतराल नहीं होता। टकराने पर चोट लगना इस बात का प्रमाण है कि बल केवल एक ओर से नहीं बल्कि दोनों ओर से समान रूप से आरोपित हुआ है।</w:t>
            </w:r>
          </w:p>
          <w:p>
            <w:pPr>
              <w:spacing w:line="200" w:lineRule="exact" w:after="40" w:before="40"/>
            </w:pPr>
            <w:r>
              <w:rPr>
                <w:rFonts w:ascii="Mangal" w:hAnsi="Mangal"/>
                <w:b/>
                <w:sz w:val="15"/>
              </w:rPr>
              <w:t>उत्तर: (d)</w:t>
            </w:r>
          </w:p>
          <w:p>
            <w:pPr>
              <w:spacing w:line="200" w:lineRule="exact" w:after="120" w:before="0"/>
            </w:pPr>
            <w:r>
              <w:rPr>
                <w:rFonts w:ascii="Mangal" w:hAnsi="Mangal"/>
                <w:b w:val="0"/>
                <w:sz w:val="15"/>
              </w:rPr>
              <w:t>(अध्याय 8, पेज संख्या - 106, पैराग्राफ 2, 3 और 4) वस्तु द्वारा दूसरी वस्तु पर तात्क्षणिक बल लगाया जाता है। इन विरोधी बलों को क्रिया तथा प्रतिक्रिया बल कहते हैं। फुटबॉल के खेल में दोनों खिलाड़ी एक-दूसरे पर बल लगाते हैं, अतः दोनों ही चोटिल होते हैं। अन्य महत्वपूर्ण तथ्य: तात्क्षणिक का अर्थ है कि क्रिया और प्रतिक्रिया के बीच कोई समय अंतराल नहीं होता। टकराने पर चोट लगना इस बात का प्रमाण है कि बल केवल एक ओर से नहीं बल्कि दोनों ओर से समान रूप से आरोपित हुआ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प्र.14. </w:t>
            </w:r>
            <w:r>
              <w:rPr>
                <w:rFonts w:ascii="Mangal" w:hAnsi="Mangal"/>
                <w:b w:val="0"/>
                <w:sz w:val="16"/>
              </w:rPr>
              <w:t>गैलीलियो के प्रयोगों और जड़त्व के सिद्धांतों के संदर्भ में निम्नलिखित कथनों पर विचार कीजिए: आदर्श अवस्था में, घर्षण रहित तल पर किसी वस्तु की गति को बदलने के लिए नेट बल की आवश्यकता नहीं होती। वस्तु को उसी ऊँचाई तक पहुँचना होता है जहाँ से उसे छोड़ा गया था। असंतुलित बल हटाने पर वस्तु तुरंत स्थिर हो जाती है। उपर्युक्त में से कौन-सा/से कथन सत्य है/हैं?</w:t>
            </w:r>
          </w:p>
          <w:p>
            <w:pPr>
              <w:spacing w:line="200" w:lineRule="exact" w:after="20" w:before="0"/>
            </w:pPr>
            <w:r>
              <w:rPr>
                <w:rFonts w:ascii="Mangal" w:hAnsi="Mangal"/>
                <w:b w:val="0"/>
                <w:sz w:val="15"/>
              </w:rPr>
              <w:t>(a) केवल 1 और 2    (b) केवल 2</w:t>
            </w:r>
          </w:p>
          <w:p>
            <w:pPr>
              <w:spacing w:line="200" w:lineRule="exact" w:after="20" w:before="0"/>
            </w:pPr>
            <w:r>
              <w:rPr>
                <w:rFonts w:ascii="Mangal" w:hAnsi="Mangal"/>
                <w:b w:val="0"/>
                <w:sz w:val="15"/>
              </w:rPr>
              <w:t>(c) केवल 1 और 3    (d) 1, 2 और 3 उत्तर:</w:t>
            </w:r>
          </w:p>
          <w:p>
            <w:pPr>
              <w:spacing w:line="200" w:lineRule="exact" w:after="20" w:before="0"/>
            </w:pPr>
            <w:r>
              <w:rPr>
                <w:rFonts w:ascii="Mangal" w:hAnsi="Mangal"/>
                <w:b w:val="0"/>
                <w:sz w:val="15"/>
              </w:rPr>
              <w:t>(b) स्रोत/स्पष्टीकरण: (अध्याय 8, पेज संख्या - 99, पैराग्राफ 4, 5 और 6) गोली ढाल पर नीचे की ओर लुढ़केगी तथा दाईं ओर के आनत तल पर उतनी ही ऊँचाई तक जाएगी, जितनी ऊँचाई से उसे छोड़ा गया था। अन्य महत्वपूर्ण तथ्य: कथन 1 गलत है क्योंकि गति (वेग या दिशा) बदलने के लिए हमेशा एक नेट बल की आवश्यकता होती है। कथन 3 गलत है क्योंकि असंतुलित बल हटाने पर वस्तु स्थिर नहीं होती, बल्कि वह उस क्षण प्राप्त किए गए अंतिम वेग से निरंतर चलती रहती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- 99, पैराग्राफ 4, 5 और 6) गोली ढाल पर नीचे की ओर लुढ़केगी तथा दाईं ओर के आनत तल पर उतनी ही ऊँचाई तक जाएगी, जितनी ऊँचाई से उसे छोड़ा गया था। अन्य महत्वपूर्ण तथ्य: कथन 1 गलत है क्योंकि गति (वेग या दिशा) बदलने के लिए हमेशा एक नेट बल की आवश्यकता होती है। कथन 3 गलत है क्योंकि असंतुलित बल हटाने पर वस्तु स्थिर नहीं होती, बल्कि वह उस क्षण प्राप्त किए गए अंतिम वेग से निरंतर चलती रहती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प्र.44. </w:t>
            </w:r>
            <w:r>
              <w:rPr>
                <w:rFonts w:ascii="Mangal" w:hAnsi="Mangal"/>
                <w:b w:val="0"/>
                <w:sz w:val="16"/>
              </w:rPr>
              <w:t>गति के तृतीय नियम के संदर्भ में निम्नलिखित में से कौन-सा कथन सही नहीं है?</w:t>
            </w:r>
          </w:p>
          <w:p>
            <w:pPr>
              <w:spacing w:line="200" w:lineRule="exact" w:after="20" w:before="0"/>
            </w:pPr>
            <w:r>
              <w:rPr>
                <w:rFonts w:ascii="Mangal" w:hAnsi="Mangal"/>
                <w:b w:val="0"/>
                <w:sz w:val="15"/>
              </w:rPr>
              <w:t>(a) क्रिया और प्रतिक्रिया बल हमेशा युगल रूप में होते हैं।</w:t>
            </w:r>
          </w:p>
          <w:p>
            <w:pPr>
              <w:spacing w:line="200" w:lineRule="exact" w:after="20" w:before="0"/>
            </w:pPr>
            <w:r>
              <w:rPr>
                <w:rFonts w:ascii="Mangal" w:hAnsi="Mangal"/>
                <w:b w:val="0"/>
                <w:sz w:val="15"/>
              </w:rPr>
              <w:t>(b) तृतीय नियम के अनुसार क्रिया और प्रतिक्रिया बल परिमाण में बराबर होते हैं।</w:t>
            </w:r>
          </w:p>
          <w:p>
            <w:pPr>
              <w:spacing w:line="200" w:lineRule="exact" w:after="20" w:before="0"/>
            </w:pPr>
            <w:r>
              <w:rPr>
                <w:rFonts w:ascii="Mangal" w:hAnsi="Mangal"/>
                <w:b w:val="0"/>
                <w:sz w:val="15"/>
              </w:rPr>
              <w:t>(c) क्रिया और प्रतिक्रिया बल एक ही वस्तु पर कार्य करते हैं जिससे संतुलन बना रहता है।</w:t>
            </w:r>
          </w:p>
          <w:p>
            <w:pPr>
              <w:spacing w:line="200" w:lineRule="exact" w:after="20" w:before="0"/>
            </w:pPr>
            <w:r>
              <w:rPr>
                <w:rFonts w:ascii="Mangal" w:hAnsi="Mangal"/>
                <w:b w:val="0"/>
                <w:sz w:val="15"/>
              </w:rPr>
              <w:t>(d) हमारे चलने के दौरान पृथ्वी द्वारा हमारे पैरों पर विपरीत दिशा में बल लगाया जाता है। उत्तर:</w:t>
            </w:r>
          </w:p>
          <w:p>
            <w:pPr>
              <w:spacing w:line="200" w:lineRule="exact" w:after="20" w:before="0"/>
            </w:pPr>
            <w:r>
              <w:rPr>
                <w:rFonts w:ascii="Mangal" w:hAnsi="Mangal"/>
                <w:b w:val="0"/>
                <w:sz w:val="15"/>
              </w:rPr>
              <w:t>(c) स्रोत/स्पष्टीकरण: (अध्याय 8, पेज संख्या - 106, पैराग्राफ - 3) ये बल कभी एक वस्तु पर कार्य नहीं करते बल्कि दो अलग-अलग वस्तुओं पर कार्य करते हैं। अन्य महत्वपूर्ण तथ्य: यदि क्रिया और प्रतिक्रिया एक ही पिंड पर कार्य करते, तो नेट बल शून्य होता और ब्रह्मांड में कभी कोई गति संभव नहीं होती। हमारे चलने की प्रक्रिया में, हम पृथ्वी को पीछे धकेलते हैं (क्रिया) और पृथ्वी हमें आगे धकेलती है (प्रतिक्रिया)। पेज संख्या 107 पर आधारित प्रश्न</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- 106, पैराग्राफ - 3) ये बल कभी एक वस्तु पर कार्य नहीं करते बल्कि दो अलग-अलग वस्तुओं पर कार्य करते हैं। अन्य महत्वपूर्ण तथ्य: यदि क्रिया और प्रतिक्रिया एक ही पिंड पर कार्य करते, तो नेट बल शून्य होता और ब्रह्मांड में कभी कोई गति संभव नहीं होती। हमारे चलने की प्रक्रिया में, हम पृथ्वी को पीछे धकेलते हैं (क्रिया) और पृथ्वी हमें आगे धकेलती है (प्रतिक्रिया)। पेज संख्या 107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प्र.15. </w:t>
            </w:r>
            <w:r>
              <w:rPr>
                <w:rFonts w:ascii="Mangal" w:hAnsi="Mangal"/>
                <w:b w:val="0"/>
                <w:sz w:val="16"/>
              </w:rPr>
              <w:t>सूची-I को सूची-II से सुमेलित कीजिए: सूची-I (परिभाषा/सिद्धांत) सूची-II (संबंधित तथ्य) A. संतुलित बल 1. वेग में परिवर्तन (त्वरण) B. असंतुलित बल 2. नेट बाह्य बल शून्य C. घर्षण बल 3. बाह्य बल हटा लेने के बाद की अवस्था D. नियत वेग से गति 4. सापेक्षिक गति का विरोध कूट:</w:t>
            </w:r>
          </w:p>
          <w:p>
            <w:pPr>
              <w:spacing w:line="200" w:lineRule="exact" w:after="20" w:before="0"/>
            </w:pPr>
            <w:r>
              <w:rPr>
                <w:rFonts w:ascii="Mangal" w:hAnsi="Mangal"/>
                <w:b w:val="0"/>
                <w:sz w:val="15"/>
              </w:rPr>
              <w:t>(a) A-2, B-1, C-4, D-3    (b) A-2, B-3, C-4, D-1</w:t>
            </w:r>
          </w:p>
          <w:p>
            <w:pPr>
              <w:spacing w:line="200" w:lineRule="exact" w:after="20" w:before="0"/>
            </w:pPr>
            <w:r>
              <w:rPr>
                <w:rFonts w:ascii="Mangal" w:hAnsi="Mangal"/>
                <w:b w:val="0"/>
                <w:sz w:val="15"/>
              </w:rPr>
              <w:t>(c) A-3, B-1, C-4, D-2    (d) A-2, B-1, C-4, D-2 उत्तर:</w:t>
            </w:r>
          </w:p>
          <w:p>
            <w:pPr>
              <w:spacing w:line="200" w:lineRule="exact" w:after="20" w:before="0"/>
            </w:pPr>
            <w:r>
              <w:rPr>
                <w:rFonts w:ascii="Mangal" w:hAnsi="Mangal"/>
                <w:b w:val="0"/>
                <w:sz w:val="15"/>
              </w:rPr>
              <w:t>(a) स्रोत/स्पष्टीकरण: (अध्याय 8, पेज संख्या - 99, पैराग्राफ 2, 3 और 6) संतुलित बल होने पर नेट बल शून्य होता है। असंतुलित बल से वेग में परिवर्तन होता है। घर्षण बल सापेक्षिक गति का विरोध करता है और बाह्य बल हटा लेने पर वस्तु नियत वेग से चलती रहती है (आदर्श स्थिति)। अन्य महत्वपूर्ण तथ्य: यह वर्गीकरण जड़त्व के सिद्धांत को समझने के लिए मौलिक है। व्यावहारिक जीवन में घर्षण की उपस्थिति के कारण हमें बाह्य बल लगाना पड़ता है, अन्यथा आदर्श स्थिति में इसकी आवश्यकता नहीं होती। पेज संख्या 100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- 99, पैराग्राफ 2, 3 और 6) संतुलित बल होने पर नेट बल शून्य होता है। असंतुलित बल से वेग में परिवर्तन होता है। घर्षण बल सापेक्षिक गति का विरोध करता है और बाह्य बल हटा लेने पर वस्तु नियत वेग से चलती रहती है (आदर्श स्थिति)। अन्य महत्वपूर्ण तथ्य: यह वर्गीकरण जड़त्व के सिद्धांत को समझने के लिए मौलिक है। व्यावहारिक जीवन में घर्षण की उपस्थिति के कारण हमें बाह्य बल लगाना पड़ता है, अन्यथा आदर्श स्थिति में इसकी आवश्यकता नहीं होती। पेज संख्या 100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प्र.45. </w:t>
            </w:r>
            <w:r>
              <w:rPr>
                <w:rFonts w:ascii="Mangal" w:hAnsi="Mangal"/>
                <w:b w:val="0"/>
                <w:sz w:val="16"/>
              </w:rPr>
              <w:t>बंदूक से गोली छोड़ने पर बंदूक पीछे की ओर 'प्रतिप्रक्षेपित' (Recoil) होती है। बंदूक का पीछे हटने का त्वरण, गोली के त्वरण से कम क्यों होता है?</w:t>
            </w:r>
          </w:p>
          <w:p>
            <w:pPr>
              <w:spacing w:line="200" w:lineRule="exact" w:after="20" w:before="0"/>
            </w:pPr>
            <w:r>
              <w:rPr>
                <w:rFonts w:ascii="Mangal" w:hAnsi="Mangal"/>
                <w:b w:val="0"/>
                <w:sz w:val="15"/>
              </w:rPr>
              <w:t>(a) क्योंकि बंदूक पर लगने वाला बल गोली पर लगे बल से कम होता है।</w:t>
            </w:r>
          </w:p>
          <w:p>
            <w:pPr>
              <w:spacing w:line="200" w:lineRule="exact" w:after="20" w:before="0"/>
            </w:pPr>
            <w:r>
              <w:rPr>
                <w:rFonts w:ascii="Mangal" w:hAnsi="Mangal"/>
                <w:b w:val="0"/>
                <w:sz w:val="15"/>
              </w:rPr>
              <w:t>(b) क्योंकि बंदूक का द्रव्यमान गोली के द्रव्यमान से बहुत अधिक होता है।</w:t>
            </w:r>
          </w:p>
          <w:p>
            <w:pPr>
              <w:spacing w:line="200" w:lineRule="exact" w:after="20" w:before="0"/>
            </w:pPr>
            <w:r>
              <w:rPr>
                <w:rFonts w:ascii="Mangal" w:hAnsi="Mangal"/>
                <w:b w:val="0"/>
                <w:sz w:val="15"/>
              </w:rPr>
              <w:t>(c) क्योंकि गोली की गति केवल घर्षण द्वारा नियंत्रित होती है।</w:t>
            </w:r>
          </w:p>
          <w:p>
            <w:pPr>
              <w:spacing w:line="200" w:lineRule="exact" w:after="20" w:before="0"/>
            </w:pPr>
            <w:r>
              <w:rPr>
                <w:rFonts w:ascii="Mangal" w:hAnsi="Mangal"/>
                <w:b w:val="0"/>
                <w:sz w:val="15"/>
              </w:rPr>
              <w:t>(d) क्योंकि प्रतिप्रक्षेपित बल केवल गुरुत्वाकर्षण के कारण होता है। उत्तर:</w:t>
            </w:r>
          </w:p>
          <w:p>
            <w:pPr>
              <w:spacing w:line="200" w:lineRule="exact" w:after="20" w:before="0"/>
            </w:pPr>
            <w:r>
              <w:rPr>
                <w:rFonts w:ascii="Mangal" w:hAnsi="Mangal"/>
                <w:b w:val="0"/>
                <w:sz w:val="15"/>
              </w:rPr>
              <w:t>(b) स्रोत/स्पष्टीकरण: (अध्याय 8, पेज संख्या - 107, पैराग्राफ - 3) चूँकि बंदूक का द्रव्यमान गोली के द्रव्यमान से बहुत अधिक होता है, इसलिए बंदूक का त्वरण गोली के त्वरण से काफी कम होता है। अन्य महत्वपूर्ण तथ्य: यद्यपि क्रिया और प्रतिक्रिया बल परिमाण में बराबर हैं, लेकिन त्वरण द्रव्यमान के व्युत्क्रमानुपाती (a = F/m) होता है। बहुत बड़े द्रव्यमान (बंदूक) में वही बल बहुत कम त्वरण उत्पन्न करता है, जबकि छोटे द्रव्यमान (गोली) में वह अत्यधिक वेग उत्पन्न करता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- 107, पैराग्राफ - 3) चूँकि बंदूक का द्रव्यमान गोली के द्रव्यमान से बहुत अधिक होता है, इसलिए बंदूक का त्वरण गोली के त्वरण से काफी कम होता है। अन्य महत्वपूर्ण तथ्य: यद्यपि क्रिया और प्रतिक्रिया बल परिमाण में बराबर हैं, लेकिन त्वरण द्रव्यमान के व्युत्क्रमानुपाती (a = F/m) होता है। बहुत बड़े द्रव्यमान (बंदूक) में वही बल बहुत कम त्वरण उत्पन्न करता है, जबकि छोटे द्रव्यमान (गोली) में वह अत्यधिक वेग उत्पन्न करता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प्र.16. </w:t>
            </w:r>
            <w:r>
              <w:rPr>
                <w:rFonts w:ascii="Mangal" w:hAnsi="Mangal"/>
                <w:b w:val="0"/>
                <w:sz w:val="16"/>
              </w:rPr>
              <w:t>'न्यूटन के गति के प्रथम नियम' के अनुसार, यदि किसी वस्तु पर लगने वाला बाह्य बल शून्य हो, तो वह वस्तु:</w:t>
            </w:r>
          </w:p>
          <w:p>
            <w:pPr>
              <w:spacing w:line="200" w:lineRule="exact" w:after="20" w:before="0"/>
            </w:pPr>
            <w:r>
              <w:rPr>
                <w:rFonts w:ascii="Mangal" w:hAnsi="Mangal"/>
                <w:b w:val="0"/>
                <w:sz w:val="15"/>
              </w:rPr>
              <w:t>(a) अनिवार्य रूप से विरामावस्था में रहेगी।</w:t>
            </w:r>
          </w:p>
          <w:p>
            <w:pPr>
              <w:spacing w:line="200" w:lineRule="exact" w:after="20" w:before="0"/>
            </w:pPr>
            <w:r>
              <w:rPr>
                <w:rFonts w:ascii="Mangal" w:hAnsi="Mangal"/>
                <w:b w:val="0"/>
                <w:sz w:val="15"/>
              </w:rPr>
              <w:t>(b) अपनी वर्तमान अवस्था (विराम या एकसमान गति) को बनाए रखेगी।</w:t>
            </w:r>
          </w:p>
          <w:p>
            <w:pPr>
              <w:spacing w:line="200" w:lineRule="exact" w:after="20" w:before="0"/>
            </w:pPr>
            <w:r>
              <w:rPr>
                <w:rFonts w:ascii="Mangal" w:hAnsi="Mangal"/>
                <w:b w:val="0"/>
                <w:sz w:val="15"/>
              </w:rPr>
              <w:t>(c) निरंतर त्वरित होती रहेगी।</w:t>
            </w:r>
          </w:p>
          <w:p>
            <w:pPr>
              <w:spacing w:line="200" w:lineRule="exact" w:after="20" w:before="0"/>
            </w:pPr>
            <w:r>
              <w:rPr>
                <w:rFonts w:ascii="Mangal" w:hAnsi="Mangal"/>
                <w:b w:val="0"/>
                <w:sz w:val="15"/>
              </w:rPr>
              <w:t>(d) कुछ समय बाद स्वतः रुक जाएगी। उत्तर:</w:t>
            </w:r>
          </w:p>
          <w:p>
            <w:pPr>
              <w:spacing w:line="200" w:lineRule="exact" w:after="20" w:before="0"/>
            </w:pPr>
            <w:r>
              <w:rPr>
                <w:rFonts w:ascii="Mangal" w:hAnsi="Mangal"/>
                <w:b w:val="0"/>
                <w:sz w:val="15"/>
              </w:rPr>
              <w:t>(b) स्रोत/स्पष्टीकरण: (अध्याय 8, पेज संख्या - 100, पैराग्राफ - 3) प्रत्येक वस्तु अपनी स्थिर अवस्था या सरल रेखा में एकसमान गति की अवस्था में बनी रहती है जब तक कि उस पर कोई बाहरी बल कार्यरत न हो। अन्य महत्वपूर्ण तथ्य: न्यूटन का प्रथम नियम बल की गुणात्मक परिभाषा देता है। यह स्पष्ट करता है कि बल वह बाह्य कारक है जो किसी वस्तु की जड़त्वीय अवस्था को बाधित करता है। इसे 'जड़त्व का नियम' भी कहा जाता है क्योंकि यह पदार्थों के स्वाभाविक प्रतिरोध को दर्शाता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- 100, पैराग्राफ - 3) प्रत्येक वस्तु अपनी स्थिर अवस्था या सरल रेखा में एकसमान गति की अवस्था में बनी रहती है जब तक कि उस पर कोई बाहरी बल कार्यरत न हो। अन्य महत्वपूर्ण तथ्य: न्यूटन का प्रथम नियम बल की गुणात्मक परिभाषा देता है। यह स्पष्ट करता है कि बल वह बाह्य कारक है जो किसी वस्तु की जड़त्वीय अवस्था को बाधित करता है। इसे 'जड़त्व का नियम' भी कहा जाता है क्योंकि यह पदार्थों के स्वाभाविक प्रतिरोध को दर्शाता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प्र.46. </w:t>
            </w:r>
            <w:r>
              <w:rPr>
                <w:rFonts w:ascii="Mangal" w:hAnsi="Mangal"/>
                <w:b w:val="0"/>
                <w:sz w:val="16"/>
              </w:rPr>
              <w:t>यदि दो अलग-अलग द्रव्यमान की वस्तुओं पर समान परिमाण का क्रिया-प्रतिक्रिया बल कार्य करता है, तो क्या निष्कर्ष निकलता है?</w:t>
            </w:r>
          </w:p>
          <w:p>
            <w:pPr>
              <w:spacing w:line="200" w:lineRule="exact" w:after="20" w:before="0"/>
            </w:pPr>
            <w:r>
              <w:rPr>
                <w:rFonts w:ascii="Mangal" w:hAnsi="Mangal"/>
                <w:b w:val="0"/>
                <w:sz w:val="15"/>
              </w:rPr>
              <w:t>(a) दोनों वस्तुओं का त्वरण हमेशा समान होगा।</w:t>
            </w:r>
          </w:p>
          <w:p>
            <w:pPr>
              <w:spacing w:line="200" w:lineRule="exact" w:after="20" w:before="0"/>
            </w:pPr>
            <w:r>
              <w:rPr>
                <w:rFonts w:ascii="Mangal" w:hAnsi="Mangal"/>
                <w:b w:val="0"/>
                <w:sz w:val="15"/>
              </w:rPr>
              <w:t>(b) भारी वस्तु का त्वरण अधिक होगा।</w:t>
            </w:r>
          </w:p>
          <w:p>
            <w:pPr>
              <w:spacing w:line="200" w:lineRule="exact" w:after="20" w:before="0"/>
            </w:pPr>
            <w:r>
              <w:rPr>
                <w:rFonts w:ascii="Mangal" w:hAnsi="Mangal"/>
                <w:b w:val="0"/>
                <w:sz w:val="15"/>
              </w:rPr>
              <w:t>(c) वस्तु का त्वरण उसके द्रव्यमान के व्युत्क्रमानुपाती होगा।</w:t>
            </w:r>
          </w:p>
          <w:p>
            <w:pPr>
              <w:spacing w:line="200" w:lineRule="exact" w:after="20" w:before="0"/>
            </w:pPr>
            <w:r>
              <w:rPr>
                <w:rFonts w:ascii="Mangal" w:hAnsi="Mangal"/>
                <w:b w:val="0"/>
                <w:sz w:val="15"/>
              </w:rPr>
              <w:t>(d) त्वरण केवल वस्तु की आकृति पर निर्भर करेगा। उत्तर:</w:t>
            </w:r>
          </w:p>
          <w:p>
            <w:pPr>
              <w:spacing w:line="200" w:lineRule="exact" w:after="20" w:before="0"/>
            </w:pPr>
            <w:r>
              <w:rPr>
                <w:rFonts w:ascii="Mangal" w:hAnsi="Mangal"/>
                <w:b w:val="0"/>
                <w:sz w:val="15"/>
              </w:rPr>
              <w:t>(c) स्रोत/स्पष्टीकरण: (अध्याय 8, पेज संख्या - 107, पैराग्राफ - 2) यद्यपि क्रिया और प्रतिक्रिया बल मान में समान होते हैं फिर भी ये बल एक समान परिमाण के त्वरण उत्पन्न नहीं कर सकते क्योंकि प्रत्येक बल अलग-अलग द्रव्यमान की वस्तुओं पर कार्य करते हैं। अन्य महत्वपूर्ण तथ्य: यह भौतिकी का एक महत्वपूर्ण सिद्धांत है कि बल का प्रभाव (त्वरण) उस वस्तु के जड़त्व पर निर्भर करता है जिस पर वह कार्य कर रहा है। समान बल लगाने पर हल्की वस्तु अधिक तीव्र गति से त्वरित होती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- 107, पैराग्राफ - 2) यद्यपि क्रिया और प्रतिक्रिया बल मान में समान होते हैं फिर भी ये बल एक समान परिमाण के त्वरण उत्पन्न नहीं कर सकते क्योंकि प्रत्येक बल अलग-अलग द्रव्यमान की वस्तुओं पर कार्य करते हैं। अन्य महत्वपूर्ण तथ्य: यह भौतिकी का एक महत्वपूर्ण सिद्धांत है कि बल का प्रभाव (त्वरण) उस वस्तु के जड़त्व पर निर्भर करता है जिस पर वह कार्य कर रहा है। समान बल लगाने पर हल्की वस्तु अधिक तीव्र गति से त्वरित होती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प्र.17. </w:t>
            </w:r>
            <w:r>
              <w:rPr>
                <w:rFonts w:ascii="Mangal" w:hAnsi="Mangal"/>
                <w:b w:val="0"/>
                <w:sz w:val="16"/>
              </w:rPr>
              <w:t>किसी वस्तु के 'जड़त्व' (Inertia) के संदर्भ में निम्नलिखित में से कौन-सा कथन सटीक है?</w:t>
            </w:r>
          </w:p>
          <w:p>
            <w:pPr>
              <w:spacing w:line="200" w:lineRule="exact" w:after="20" w:before="0"/>
            </w:pPr>
            <w:r>
              <w:rPr>
                <w:rFonts w:ascii="Mangal" w:hAnsi="Mangal"/>
                <w:b w:val="0"/>
                <w:sz w:val="15"/>
              </w:rPr>
              <w:t>(a) जड़त्व वस्तु का वह गुण है जो गति का समर्थन करता है।</w:t>
            </w:r>
          </w:p>
          <w:p>
            <w:pPr>
              <w:spacing w:line="200" w:lineRule="exact" w:after="20" w:before="0"/>
            </w:pPr>
            <w:r>
              <w:rPr>
                <w:rFonts w:ascii="Mangal" w:hAnsi="Mangal"/>
                <w:b w:val="0"/>
                <w:sz w:val="15"/>
              </w:rPr>
              <w:t>(b) जड़त्व वस्तु की विरामावस्था या समान वेग से गतिशील रहने की प्रवृत्ति है।</w:t>
            </w:r>
          </w:p>
          <w:p>
            <w:pPr>
              <w:spacing w:line="200" w:lineRule="exact" w:after="20" w:before="0"/>
            </w:pPr>
            <w:r>
              <w:rPr>
                <w:rFonts w:ascii="Mangal" w:hAnsi="Mangal"/>
                <w:b w:val="0"/>
                <w:sz w:val="15"/>
              </w:rPr>
              <w:t>(c) जड़त्व केवल भारी वस्तुओं में पाया जाता है।</w:t>
            </w:r>
          </w:p>
          <w:p>
            <w:pPr>
              <w:spacing w:line="200" w:lineRule="exact" w:after="20" w:before="0"/>
            </w:pPr>
            <w:r>
              <w:rPr>
                <w:rFonts w:ascii="Mangal" w:hAnsi="Mangal"/>
                <w:b w:val="0"/>
                <w:sz w:val="15"/>
              </w:rPr>
              <w:t>(d) जड़त्व आरोपित बल की दिशा में कार्य करता है। उत्तर:</w:t>
            </w:r>
          </w:p>
          <w:p>
            <w:pPr>
              <w:spacing w:line="200" w:lineRule="exact" w:after="20" w:before="0"/>
            </w:pPr>
            <w:r>
              <w:rPr>
                <w:rFonts w:ascii="Mangal" w:hAnsi="Mangal"/>
                <w:b w:val="0"/>
                <w:sz w:val="15"/>
              </w:rPr>
              <w:t>(b) स्रोत/स्पष्टीकरण: (अध्याय 8, पेज संख्या - 100, पैराग्राफ - 4) गुणात्मक रूप में किसी वस्तु के विरामावस्था में रहने या समान वेग से गतिशील रहने की प्रवृत्ति को जड़त्व कहते हैं। अन्य महत्वपूर्ण तथ्य: जड़त्व पदार्थ का एक अंतर्निहित गुण है और यह वस्तु के द्रव्यमान (Mass) पर निर्भर करता है। द्रव्यमान ही जड़त्व की वास्तविक माप है। जिस वस्तु का द्रव्यमान जितना अधिक होगा, उसकी अवस्था परिवर्तन का विरोध करने की क्षमता उतनी ही अधिक होगी।</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- 100, पैराग्राफ - 4) गुणात्मक रूप में किसी वस्तु के विरामावस्था में रहने या समान वेग से गतिशील रहने की प्रवृत्ति को जड़त्व कहते हैं। अन्य महत्वपूर्ण तथ्य: जड़त्व पदार्थ का एक अंतर्निहित गुण है और यह वस्तु के द्रव्यमान (Mass) पर निर्भर करता है। द्रव्यमान ही जड़त्व की वास्तविक माप है। जिस वस्तु का द्रव्यमान जितना अधिक होगा, उसकी अवस्था परिवर्तन का विरोध करने की क्षमता उतनी ही अधिक होगी।</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प्र.47. </w:t>
            </w:r>
            <w:r>
              <w:rPr>
                <w:rFonts w:ascii="Mangal" w:hAnsi="Mangal"/>
                <w:b w:val="0"/>
                <w:sz w:val="16"/>
              </w:rPr>
              <w:t>गति के तृतीय नियम के उदाहरणों के संदर्भ में निम्नलिखित कथनों पर विचार कीजिए: बंदूक का पीछे हटना (Recoil) क्रिया-प्रतिक्रिया का परिणाम है। नाविक के आगे कूदने पर नाव का पीछे जाना प्रतिक्रिया बल के कारण है। क्रिया और प्रतिक्रिया बल हमेशा एक ही वस्तु पर कार्य करते हैं। उपर्युक्त में से कौन-सा/से कथन सही है/हैं?</w:t>
            </w:r>
          </w:p>
          <w:p>
            <w:pPr>
              <w:spacing w:line="200" w:lineRule="exact" w:after="20" w:before="0"/>
            </w:pPr>
            <w:r>
              <w:rPr>
                <w:rFonts w:ascii="Mangal" w:hAnsi="Mangal"/>
                <w:b w:val="0"/>
                <w:sz w:val="15"/>
              </w:rPr>
              <w:t>(a) केवल 1 और 2    (b) केवल 2 और 3</w:t>
            </w:r>
          </w:p>
          <w:p>
            <w:pPr>
              <w:spacing w:line="200" w:lineRule="exact" w:after="20" w:before="0"/>
            </w:pPr>
            <w:r>
              <w:rPr>
                <w:rFonts w:ascii="Mangal" w:hAnsi="Mangal"/>
                <w:b w:val="0"/>
                <w:sz w:val="15"/>
              </w:rPr>
              <w:t>(c) केवल 1 और 3    (d) 1, 2 और 3 उत्तर:</w:t>
            </w:r>
          </w:p>
          <w:p>
            <w:pPr>
              <w:spacing w:line="200" w:lineRule="exact" w:after="20" w:before="0"/>
            </w:pPr>
            <w:r>
              <w:rPr>
                <w:rFonts w:ascii="Mangal" w:hAnsi="Mangal"/>
                <w:b w:val="0"/>
                <w:sz w:val="15"/>
              </w:rPr>
              <w:t>(a) स्रोत/स्पष्टीकरण: (अध्याय 8, पेज संख्या - 107, पैराग्राफ - 2 व 3) बंदूक का पीछे हटना और नाविक के कूदने पर नाव का पीछे जाना क्रिया-प्रतिक्रिया के उदाहरण हैं। प्रत्येक बल अलग-अलग द्रव्यमान की वस्तुओं पर कार्य करते हैं। अन्य महत्वपूर्ण तथ्य: कथन 3 गलत है। जब नाविक आगे कूदता है, तो वह नाव पर पीछे की ओर बल लगाता है। प्रतिक्रिया स्वरूप नाव नाविक को आगे की ओर धकेलती है। ये दोनों बल नाविक और नाव (दो अलग पिंडों) पर कार्य करते हैं। पेज संख्या 108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- 107, पैराग्राफ - 2 व 3) बंदूक का पीछे हटना और नाविक के कूदने पर नाव का पीछे जाना क्रिया-प्रतिक्रिया के उदाहरण हैं। प्रत्येक बल अलग-अलग द्रव्यमान की वस्तुओं पर कार्य करते हैं। अन्य महत्वपूर्ण तथ्य: कथन 3 गलत है। जब नाविक आगे कूदता है, तो वह नाव पर पीछे की ओर बल लगाता है। प्रतिक्रिया स्वरूप नाव नाविक को आगे की ओर धकेलती है। ये दोनों बल नाविक और नाव (दो अलग पिंडों) पर कार्य करते हैं। पेज संख्या 108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प्र.18. </w:t>
            </w:r>
            <w:r>
              <w:rPr>
                <w:rFonts w:ascii="Mangal" w:hAnsi="Mangal"/>
                <w:b w:val="0"/>
                <w:sz w:val="16"/>
              </w:rPr>
              <w:t>गैलीलियो गैलीली ने अपने दूरदर्शी (Telescope) के माध्यम से किए गए प्रेक्षणों के आधार पर किस तथ्य का प्रतिपादन किया?</w:t>
            </w:r>
          </w:p>
          <w:p>
            <w:pPr>
              <w:spacing w:line="200" w:lineRule="exact" w:after="20" w:before="0"/>
            </w:pPr>
            <w:r>
              <w:rPr>
                <w:rFonts w:ascii="Mangal" w:hAnsi="Mangal"/>
                <w:b w:val="0"/>
                <w:sz w:val="15"/>
              </w:rPr>
              <w:t>(a) पृथ्वी ब्रह्मांड का केंद्र है और सभी पिण्ड इसके चारों ओर घूमते हैं।</w:t>
            </w:r>
          </w:p>
          <w:p>
            <w:pPr>
              <w:spacing w:line="200" w:lineRule="exact" w:after="20" w:before="0"/>
            </w:pPr>
            <w:r>
              <w:rPr>
                <w:rFonts w:ascii="Mangal" w:hAnsi="Mangal"/>
                <w:b w:val="0"/>
                <w:sz w:val="15"/>
              </w:rPr>
              <w:t>(b) सभी ग्रह सूर्य के परितः ही कक्षीय गति करते हैं।</w:t>
            </w:r>
          </w:p>
          <w:p>
            <w:pPr>
              <w:spacing w:line="200" w:lineRule="exact" w:after="20" w:before="0"/>
            </w:pPr>
            <w:r>
              <w:rPr>
                <w:rFonts w:ascii="Mangal" w:hAnsi="Mangal"/>
                <w:b w:val="0"/>
                <w:sz w:val="15"/>
              </w:rPr>
              <w:t>(c) प्रकाश की गति ध्वनि की गति से कम होती है।</w:t>
            </w:r>
          </w:p>
          <w:p>
            <w:pPr>
              <w:spacing w:line="200" w:lineRule="exact" w:after="20" w:before="0"/>
            </w:pPr>
            <w:r>
              <w:rPr>
                <w:rFonts w:ascii="Mangal" w:hAnsi="Mangal"/>
                <w:b w:val="0"/>
                <w:sz w:val="15"/>
              </w:rPr>
              <w:t>(d) भारी वस्तुएँ हल्की वस्तुओं से पहले नीचे गिरती हैं। उत्तर:</w:t>
            </w:r>
          </w:p>
          <w:p>
            <w:pPr>
              <w:spacing w:line="200" w:lineRule="exact" w:after="20" w:before="0"/>
            </w:pPr>
            <w:r>
              <w:rPr>
                <w:rFonts w:ascii="Mangal" w:hAnsi="Mangal"/>
                <w:b w:val="0"/>
                <w:sz w:val="15"/>
              </w:rPr>
              <w:t>(b) स्रोत/स्पष्टीकरण: (अध्याय 8, पेज संख्या - 100, गैलीलियो जीवनी बॉक्स) गैलीलियो ने यह तर्क दिया कि सभी ग्रह सूर्य के परितः ही कक्षीय गति करते हैं न कि पृथ्वी के परितः; यह विचार उस समय प्रचलित विचारधारा के विपरीत था। अन्य महत्वपूर्ण तथ्य: गैलीलियो के इस 'हेलियोसेंट्रिक' (Heliocentric) विचार ने आधुनिक खगोल विज्ञान की नींव रखी। उन्होंने बृहस्पति के चंद्रमाओं की खोज की, जिससे सिद्ध हुआ कि ब्रह्मांड के सभी पिंड केवल पृथ्वी की परिक्रमा नहीं करते।</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- 100, गैलीलियो जीवनी बॉक्स) गैलीलियो ने यह तर्क दिया कि सभी ग्रह सूर्य के परितः ही कक्षीय गति करते हैं न कि पृथ्वी के परितः; यह विचार उस समय प्रचलित विचारधारा के विपरीत था। अन्य महत्वपूर्ण तथ्य: गैलीलियो के इस 'हेलियोसेंट्रिक' (Heliocentric) विचार ने आधुनिक खगोल विज्ञान की नींव रखी। उन्होंने बृहस्पति के चंद्रमाओं की खोज की, जिससे सिद्ध हुआ कि ब्रह्मांड के सभी पिंड केवल पृथ्वी की परिक्रमा नहीं करते।</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प्र.48. </w:t>
            </w:r>
            <w:r>
              <w:rPr>
                <w:rFonts w:ascii="Mangal" w:hAnsi="Mangal"/>
                <w:b w:val="0"/>
                <w:sz w:val="16"/>
              </w:rPr>
              <w:t>भौतिकी में 'एक न्यूटन' (1 N) का बल किस स्थिति को दर्शाता है?</w:t>
            </w:r>
          </w:p>
          <w:p>
            <w:pPr>
              <w:spacing w:line="200" w:lineRule="exact" w:after="20" w:before="0"/>
            </w:pPr>
            <w:r>
              <w:rPr>
                <w:rFonts w:ascii="Mangal" w:hAnsi="Mangal"/>
                <w:b w:val="0"/>
                <w:sz w:val="15"/>
              </w:rPr>
              <w:t>(a) 1 kg द्रव्यमान वाली वस्तु में 9.8 m/s2 का त्वरण उत्पन्न करना।</w:t>
            </w:r>
          </w:p>
          <w:p>
            <w:pPr>
              <w:spacing w:line="200" w:lineRule="exact" w:after="20" w:before="0"/>
            </w:pPr>
            <w:r>
              <w:rPr>
                <w:rFonts w:ascii="Mangal" w:hAnsi="Mangal"/>
                <w:b w:val="0"/>
                <w:sz w:val="15"/>
              </w:rPr>
              <w:t>(b) 1 kg द्रव्यमान वाली वस्तु में 1 m/s2 का त्वरण उत्पन्न करना।</w:t>
            </w:r>
          </w:p>
          <w:p>
            <w:pPr>
              <w:spacing w:line="200" w:lineRule="exact" w:after="20" w:before="0"/>
            </w:pPr>
            <w:r>
              <w:rPr>
                <w:rFonts w:ascii="Mangal" w:hAnsi="Mangal"/>
                <w:b w:val="0"/>
                <w:sz w:val="15"/>
              </w:rPr>
              <w:t>(c) 10 kg द्रव्यमान वाली वस्तु को स्थिर बनाए रखना।</w:t>
            </w:r>
          </w:p>
          <w:p>
            <w:pPr>
              <w:spacing w:line="200" w:lineRule="exact" w:after="20" w:before="0"/>
            </w:pPr>
            <w:r>
              <w:rPr>
                <w:rFonts w:ascii="Mangal" w:hAnsi="Mangal"/>
                <w:b w:val="0"/>
                <w:sz w:val="15"/>
              </w:rPr>
              <w:t>(d) वस्तु के संवेग को एक सेकंड में दोगुना कर देना। उत्तर:</w:t>
            </w:r>
          </w:p>
          <w:p>
            <w:pPr>
              <w:spacing w:line="200" w:lineRule="exact" w:after="20" w:before="0"/>
            </w:pPr>
            <w:r>
              <w:rPr>
                <w:rFonts w:ascii="Mangal" w:hAnsi="Mangal"/>
                <w:b w:val="0"/>
                <w:sz w:val="15"/>
              </w:rPr>
              <w:t>(b) स्रोत/स्पष्टीकरण: (अध्याय 8, पेज संख्या - 108, 'आपने क्या सीखा' - बिंदु 7) 1 न्यूटन का बल किसी 1 kg द्रव्यमान की वस्तु में 1 m s-2 का त्वरण उत्पन्न करता है। अन्य महत्वपूर्ण तथ्य: बल का यह मात्रक आइजैक न्यूटन के सम्मान में रखा गया है। 1 Newton = 1 kg m/s2। CGS पद्धति में बल का मात्रक 'डाइन' है और 1 न्यूटन 100,000 (10 की घात 5) डाइन के बराबर होता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- 108, 'आपने क्या सीखा' - बिंदु 7) 1 न्यूटन का बल किसी 1 kg द्रव्यमान की वस्तु में 1 m s-2 का त्वरण उत्पन्न करता है। अन्य महत्वपूर्ण तथ्य: बल का यह मात्रक आइजैक न्यूटन के सम्मान में रखा गया है। 1 Newton = 1 kg m/s2। CGS पद्धति में बल का मात्रक 'डाइन' है और 1 न्यूटन 100,000 (10 की घात 5) डाइन के बराबर होता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प्र.19. </w:t>
            </w:r>
            <w:r>
              <w:rPr>
                <w:rFonts w:ascii="Mangal" w:hAnsi="Mangal"/>
                <w:b w:val="0"/>
                <w:sz w:val="16"/>
              </w:rPr>
              <w:t>व्यावहारिक जीवन में, यदि किसी गतिशील वस्तु पर घर्षण के प्रभाव को न्यूनतम करना हो, तो निम्नलिखित में से कौन-सा उपाय अपनाना चाहिए?</w:t>
            </w:r>
          </w:p>
          <w:p>
            <w:pPr>
              <w:spacing w:line="200" w:lineRule="exact" w:after="20" w:before="0"/>
            </w:pPr>
            <w:r>
              <w:rPr>
                <w:rFonts w:ascii="Mangal" w:hAnsi="Mangal"/>
                <w:b w:val="0"/>
                <w:sz w:val="15"/>
              </w:rPr>
              <w:t>(a) वस्तु के द्रव्यमान को बढ़ा देना चाहिए।</w:t>
            </w:r>
          </w:p>
          <w:p>
            <w:pPr>
              <w:spacing w:line="200" w:lineRule="exact" w:after="20" w:before="0"/>
            </w:pPr>
            <w:r>
              <w:rPr>
                <w:rFonts w:ascii="Mangal" w:hAnsi="Mangal"/>
                <w:b w:val="0"/>
                <w:sz w:val="15"/>
              </w:rPr>
              <w:t>(b) खुरदरी सतह का उपयोग करना चाहिए।</w:t>
            </w:r>
          </w:p>
          <w:p>
            <w:pPr>
              <w:spacing w:line="200" w:lineRule="exact" w:after="20" w:before="0"/>
            </w:pPr>
            <w:r>
              <w:rPr>
                <w:rFonts w:ascii="Mangal" w:hAnsi="Mangal"/>
                <w:b w:val="0"/>
                <w:sz w:val="15"/>
              </w:rPr>
              <w:t>(c) चिकने समतल और स्नेहक (Lubricant) का प्रयोग करना चाहिए।</w:t>
            </w:r>
          </w:p>
          <w:p>
            <w:pPr>
              <w:spacing w:line="200" w:lineRule="exact" w:after="20" w:before="0"/>
            </w:pPr>
            <w:r>
              <w:rPr>
                <w:rFonts w:ascii="Mangal" w:hAnsi="Mangal"/>
                <w:b w:val="0"/>
                <w:sz w:val="15"/>
              </w:rPr>
              <w:t>(d) वस्तु की चाल को अत्यधिक बढ़ा देना चाहिए। उत्तर:</w:t>
            </w:r>
          </w:p>
          <w:p>
            <w:pPr>
              <w:spacing w:line="200" w:lineRule="exact" w:after="20" w:before="0"/>
            </w:pPr>
            <w:r>
              <w:rPr>
                <w:rFonts w:ascii="Mangal" w:hAnsi="Mangal"/>
                <w:b w:val="0"/>
                <w:sz w:val="15"/>
              </w:rPr>
              <w:t>(c) स्रोत/स्पष्टीकरण: (अध्याय 8, पेज संख्या - 100, पैराग्राफ - 1) घर्षण के प्रभाव को न्यूनतम करने के लिए चिकने समतल का प्रयोग एवं सतह पर चिकनाईयुक्त पदार्थ (लुब्रिकेंट) का लेप किया जाता है। अन्य महत्वपूर्ण तथ्य: स्नेहक दो संपर्क सतहों के बीच एक सूक्ष्म परत बना देते हैं, जिससे उनके अनियमित उभार आपस में नहीं फंसते। यद्यपि घर्षण को शून्य करना असंभव है, लेकिन स्नेहक के प्रयोग से ऊर्जा की हानि कम की जा सकती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- 100, पैराग्राफ - 1) घर्षण के प्रभाव को न्यूनतम करने के लिए चिकने समतल का प्रयोग एवं सतह पर चिकनाईयुक्त पदार्थ (लुब्रिकेंट) का लेप किया जाता है। अन्य महत्वपूर्ण तथ्य: स्नेहक दो संपर्क सतहों के बीच एक सूक्ष्म परत बना देते हैं, जिससे उनके अनियमित उभार आपस में नहीं फंसते। यद्यपि घर्षण को शून्य करना असंभव है, लेकिन स्नेहक के प्रयोग से ऊर्जा की हानि कम की जा सकती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प्र.49. </w:t>
            </w:r>
            <w:r>
              <w:rPr>
                <w:rFonts w:ascii="Mangal" w:hAnsi="Mangal"/>
                <w:b w:val="0"/>
                <w:sz w:val="16"/>
              </w:rPr>
              <w:t>किसी वस्तु के 'संवेग' (Momentum) की दिशा के संदर्भ में कौन-सा कथन सत्य है?</w:t>
            </w:r>
          </w:p>
          <w:p>
            <w:pPr>
              <w:spacing w:line="200" w:lineRule="exact" w:after="20" w:before="0"/>
            </w:pPr>
            <w:r>
              <w:rPr>
                <w:rFonts w:ascii="Mangal" w:hAnsi="Mangal"/>
                <w:b w:val="0"/>
                <w:sz w:val="15"/>
              </w:rPr>
              <w:t>(a) संवेग की दिशा हमेशा आरोपित बल के विपरीत होती है।</w:t>
            </w:r>
          </w:p>
          <w:p>
            <w:pPr>
              <w:spacing w:line="200" w:lineRule="exact" w:after="20" w:before="0"/>
            </w:pPr>
            <w:r>
              <w:rPr>
                <w:rFonts w:ascii="Mangal" w:hAnsi="Mangal"/>
                <w:b w:val="0"/>
                <w:sz w:val="15"/>
              </w:rPr>
              <w:t>(b) संवेग की दिशा वही होती है, जो वस्तु के वेग की होती है।</w:t>
            </w:r>
          </w:p>
          <w:p>
            <w:pPr>
              <w:spacing w:line="200" w:lineRule="exact" w:after="20" w:before="0"/>
            </w:pPr>
            <w:r>
              <w:rPr>
                <w:rFonts w:ascii="Mangal" w:hAnsi="Mangal"/>
                <w:b w:val="0"/>
                <w:sz w:val="15"/>
              </w:rPr>
              <w:t>(c) संवेग एक अदिश राशि है, अतः इसकी कोई दिशा नहीं होती।</w:t>
            </w:r>
          </w:p>
          <w:p>
            <w:pPr>
              <w:spacing w:line="200" w:lineRule="exact" w:after="20" w:before="0"/>
            </w:pPr>
            <w:r>
              <w:rPr>
                <w:rFonts w:ascii="Mangal" w:hAnsi="Mangal"/>
                <w:b w:val="0"/>
                <w:sz w:val="15"/>
              </w:rPr>
              <w:t>(d) संवेग की दिशा वस्तु के द्रव्यमान पर निर्भर करती है। उत्तर:</w:t>
            </w:r>
          </w:p>
          <w:p>
            <w:pPr>
              <w:spacing w:line="200" w:lineRule="exact" w:after="20" w:before="0"/>
            </w:pPr>
            <w:r>
              <w:rPr>
                <w:rFonts w:ascii="Mangal" w:hAnsi="Mangal"/>
                <w:b w:val="0"/>
                <w:sz w:val="15"/>
              </w:rPr>
              <w:t>(b) स्रोत/स्पष्टीकरण: (अध्याय 8, पेज संख्या - 108, 'आपने क्या सीखा' - बिंदु 8) वस्तु का संवेग, उसके द्रव्यमान एवं वेग का गुणनफल होता है तथा इसकी दिशा वही होती है जो वस्तु के वेग की होती है। अन्य महत्वपूर्ण तथ्य: संवेग एक सदिश राशि है। किसी वस्तु के वेग में परिवर्तन करने के लिए एक असंतुलित बाह्य बल की आवश्यकता होती है, जो संवेग की दिशा या परिमाण को बदल सकता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- 108, 'आपने क्या सीखा' - बिंदु 8) वस्तु का संवेग, उसके द्रव्यमान एवं वेग का गुणनफल होता है तथा इसकी दिशा वही होती है जो वस्तु के वेग की होती है। अन्य महत्वपूर्ण तथ्य: संवेग एक सदिश राशि है। किसी वस्तु के वेग में परिवर्तन करने के लिए एक असंतुलित बाह्य बल की आवश्यकता होती है, जो संवेग की दिशा या परिमाण को बदल सकता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प्र.20. </w:t>
            </w:r>
            <w:r>
              <w:rPr>
                <w:rFonts w:ascii="Mangal" w:hAnsi="Mangal"/>
                <w:b w:val="0"/>
                <w:sz w:val="16"/>
              </w:rPr>
              <w:t>सूची-I (गैलीलियो का योगदान) को सूची-II (विवरण) से सुमेलित कीजिए: सूची-I (गैलीलियो का योगदान) सूची-II (विवरण) A. द लिटिल बैलेंस 1. खगोलीय आविष्कारों का वर्णन B. स्टारी मैसेंजर 2. तैरते हुए पिंडों का अध्ययन C. डिस्कोर्स ऑन फ्लोटिंग बॉडीज़ 3. पदार्थों के आपेक्षिक घनत्व का मापन D. सूर्य पर धब्बे 4. लेटर्स ऑन द सनस्पॉट कूट:</w:t>
            </w:r>
          </w:p>
          <w:p>
            <w:pPr>
              <w:spacing w:line="200" w:lineRule="exact" w:after="20" w:before="0"/>
            </w:pPr>
            <w:r>
              <w:rPr>
                <w:rFonts w:ascii="Mangal" w:hAnsi="Mangal"/>
                <w:b w:val="0"/>
                <w:sz w:val="15"/>
              </w:rPr>
              <w:t>(a) A-3, B-1, C-2, D-4    (b) A-1, B-3, C-4, D-2</w:t>
            </w:r>
          </w:p>
          <w:p>
            <w:pPr>
              <w:spacing w:line="200" w:lineRule="exact" w:after="20" w:before="0"/>
            </w:pPr>
            <w:r>
              <w:rPr>
                <w:rFonts w:ascii="Mangal" w:hAnsi="Mangal"/>
                <w:b w:val="0"/>
                <w:sz w:val="15"/>
              </w:rPr>
              <w:t>(c) A-3, B-4, C-1, D-2    (d) A-4, B-2, C-3, D-1 उत्तर:</w:t>
            </w:r>
          </w:p>
          <w:p>
            <w:pPr>
              <w:spacing w:line="200" w:lineRule="exact" w:after="20" w:before="0"/>
            </w:pPr>
            <w:r>
              <w:rPr>
                <w:rFonts w:ascii="Mangal" w:hAnsi="Mangal"/>
                <w:b w:val="0"/>
                <w:sz w:val="15"/>
              </w:rPr>
              <w:t>(a) स्रोत/स्पष्टीकरण: (अध्याय 8, पेज संख्या - 100, जीवनी बॉक्स) 'द लिटिल बैलेंस' में आपेक्षिक घनत्व प्राप्त करने की विधि है। 'स्टारी मैसेंजर' खगोलीय आविष्कारों की पुस्तक है। 'डिस्कोर्स ऑन फ्लोटिंग बॉडीज़' तैरते पिंडों पर है और 'लेटर्स ऑन द सनस्पॉट' सूर्य के धब्बों से संबंधित है। अन्य महत्वपूर्ण तथ्य: इन वैज्ञानिक कार्यों ने अरस्तूवादी भौतिकी को चुनौती दी। गैलीलियो ने वैज्ञानिक पद्धति के रूप में 'प्रयोग' और 'गणित' के महत्व को प्रतिपादित किया, जिसके कारण उन्हें आधुनिक विज्ञान का जनक माना जाता है। पेज संख्या 101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- 100, जीवनी बॉक्स) 'द लिटिल बैलेंस' में आपेक्षिक घनत्व प्राप्त करने की विधि है। 'स्टारी मैसेंजर' खगोलीय आविष्कारों की पुस्तक है। 'डिस्कोर्स ऑन फ्लोटिंग बॉडीज़' तैरते पिंडों पर है और 'लेटर्स ऑन द सनस्पॉट' सूर्य के धब्बों से संबंधित है। अन्य महत्वपूर्ण तथ्य: इन वैज्ञानिक कार्यों ने अरस्तूवादी भौतिकी को चुनौती दी। गैलीलियो ने वैज्ञानिक पद्धति के रूप में 'प्रयोग' और 'गणित' के महत्व को प्रतिपादित किया, जिसके कारण उन्हें आधुनिक विज्ञान का जनक माना जाता है। पेज संख्या 101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प्र.50. </w:t>
            </w:r>
            <w:r>
              <w:rPr>
                <w:rFonts w:ascii="Mangal" w:hAnsi="Mangal"/>
                <w:b w:val="0"/>
                <w:sz w:val="16"/>
              </w:rPr>
              <w:t>सूची-I (गति के नियम) को सूची-II (मुख्य अवधारणा) से सुमेलित कीजिए: सूची-I (नियम) सूची-II (अवधारणा) A. गति का प्रथम नियम 1. बल = संवेग परिवर्तन की दर B. गति का द्वितीय नियम 2. क्रिया-प्रतिक्रिया युगल C. गति का तृतीय नियम 3. अवस्था परिवर्तन का प्रतिरोध D. जड़त्व 4. गैलीलियो का जड़त्व सिद्धांत कूट:</w:t>
            </w:r>
          </w:p>
          <w:p>
            <w:pPr>
              <w:spacing w:line="200" w:lineRule="exact" w:after="20" w:before="0"/>
            </w:pPr>
            <w:r>
              <w:rPr>
                <w:rFonts w:ascii="Mangal" w:hAnsi="Mangal"/>
                <w:b w:val="0"/>
                <w:sz w:val="15"/>
              </w:rPr>
              <w:t>(a) A-4, B-1, C-2, D-3    (b) A-1, B-4, C-3, D-2</w:t>
            </w:r>
          </w:p>
          <w:p>
            <w:pPr>
              <w:spacing w:line="200" w:lineRule="exact" w:after="20" w:before="0"/>
            </w:pPr>
            <w:r>
              <w:rPr>
                <w:rFonts w:ascii="Mangal" w:hAnsi="Mangal"/>
                <w:b w:val="0"/>
                <w:sz w:val="15"/>
              </w:rPr>
              <w:t>(c) A-4, B-2, C-1, D-3    (d) A-3, B-1, C-4, D-2 उत्तर:</w:t>
            </w:r>
          </w:p>
          <w:p>
            <w:pPr>
              <w:spacing w:line="200" w:lineRule="exact" w:after="20" w:before="0"/>
            </w:pPr>
            <w:r>
              <w:rPr>
                <w:rFonts w:ascii="Mangal" w:hAnsi="Mangal"/>
                <w:b w:val="0"/>
                <w:sz w:val="15"/>
              </w:rPr>
              <w:t>(a) स्रोत/स्पष्टीकरण: (अध्याय 8, पेज संख्या - 108, सारांश बिंदु 1, 2, 5 व 9) प्रथम नियम जड़त्व से संबंधित है। द्वितीय नियम संवेग परिवर्तन की दर और बल का संबंध बताता है। तृतीय नियम क्रिया-प्रतिक्रिया पर आधारित है। अपनी अवस्था में परिवर्तन का प्रतिरोध करने की प्रवृत्ति को जड़त्व कहते हैं। अन्य महत्वपूर्ण तथ्य: न्यूटन के ये तीन नियम शास्त्रीय यांत्रिकी (Classical Mechanics) का आधार हैं। प्रथम नियम बल को परिभाषित करता है, द्वितीय नियम बल की गणना करता है, और तृतीय नियम बल की पारस्परिक प्रकृति को स्पष्ट करता है।</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- 108, सारांश बिंदु 1, 2, 5 व 9) प्रथम नियम जड़त्व से संबंधित है। द्वितीय नियम संवेग परिवर्तन की दर और बल का संबंध बताता है। तृतीय नियम क्रिया-प्रतिक्रिया पर आधारित है। अपनी अवस्था में परिवर्तन का प्रतिरोध करने की प्रवृत्ति को जड़त्व कहते हैं। अन्य महत्वपूर्ण तथ्य: न्यूटन के ये तीन नियम शास्त्रीय यांत्रिकी (Classical Mechanics) का आधार हैं। प्रथम नियम बल को परिभाषित करता है, द्वितीय नियम बल की गणना करता है, और तृतीय नियम बल की पारस्परिक प्रकृति को स्पष्ट करता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प्र.21. </w:t>
            </w:r>
            <w:r>
              <w:rPr>
                <w:rFonts w:ascii="Mangal" w:hAnsi="Mangal"/>
                <w:b w:val="0"/>
                <w:sz w:val="16"/>
              </w:rPr>
              <w:t>कैरम बोर्ड पर खेलते समय जब स्ट्राइकर से नीचे वाली गोटी को तीव्रता से झटका दिया जाता है, तो केवल वही गोटी बाहर आती है। शेष गोटियों के लंबवत नीचे गिर जाने का वैज्ञानिक कारण क्या है?</w:t>
            </w:r>
          </w:p>
          <w:p>
            <w:pPr>
              <w:spacing w:line="200" w:lineRule="exact" w:after="20" w:before="0"/>
            </w:pPr>
            <w:r>
              <w:rPr>
                <w:rFonts w:ascii="Mangal" w:hAnsi="Mangal"/>
                <w:b w:val="0"/>
                <w:sz w:val="15"/>
              </w:rPr>
              <w:t>(a) संवेग संरक्षण का नियम    (b) गति का द्वितीय नियम</w:t>
            </w:r>
          </w:p>
          <w:p>
            <w:pPr>
              <w:spacing w:line="200" w:lineRule="exact" w:after="20" w:before="0"/>
            </w:pPr>
            <w:r>
              <w:rPr>
                <w:rFonts w:ascii="Mangal" w:hAnsi="Mangal"/>
                <w:b w:val="0"/>
                <w:sz w:val="15"/>
              </w:rPr>
              <w:t>(c) विराम का जड़त्व (Inertia of Rest)    (d) घर्षण बल की अधिकता उत्तर:</w:t>
            </w:r>
          </w:p>
          <w:p>
            <w:pPr>
              <w:spacing w:line="200" w:lineRule="exact" w:after="20" w:before="0"/>
            </w:pPr>
            <w:r>
              <w:rPr>
                <w:rFonts w:ascii="Mangal" w:hAnsi="Mangal"/>
                <w:b w:val="0"/>
                <w:sz w:val="15"/>
              </w:rPr>
              <w:t>(c) स्रोत/स्पष्टीकरण: (अध्याय 8, पेज संख्या - 101, पैराग्राफ - 1) यदि गोटी को पर्याप्त तीव्रता से टकराया जाए तो केवल नीचे वाली गोटी ही शीघ्रता से ढेरी से बाहर आती है। नीचे वाली गोटी के बाहर आ जाने के बाद शेष गोटियाँ अपने जड़त्व के कारण लंबवत् दिशा में नीचे की ओर गिर जाती हैं। अन्य महत्वपूर्ण तथ्य: विराम का जड़त्व वस्तु का वह गुण है जिसके कारण वह स्थिर रहना चाहती है। स्ट्राइकर केवल सबसे निचली गोटी पर बल लगाता है, जिससे वह गति में आ जाती है, जबकि ऊपर की गोटियाँ अपनी विरामावस्था बनाए रखने के प्रयास में सीधे नीचे गिरती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- 101, पैराग्राफ - 1) यदि गोटी को पर्याप्त तीव्रता से टकराया जाए तो केवल नीचे वाली गोटी ही शीघ्रता से ढेरी से बाहर आती है। नीचे वाली गोटी के बाहर आ जाने के बाद शेष गोटियाँ अपने जड़त्व के कारण लंबवत् दिशा में नीचे की ओर गिर जाती हैं। अन्य महत्वपूर्ण तथ्य: विराम का जड़त्व वस्तु का वह गुण है जिसके कारण वह स्थिर रहना चाहती है। स्ट्राइकर केवल सबसे निचली गोटी पर बल लगाता है, जिससे वह गति में आ जाती है, जबकि ऊपर की गोटियाँ अपनी विरामावस्था बनाए रखने के प्रयास में सीधे नीचे गिरती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प्र.51. </w:t>
            </w:r>
            <w:r>
              <w:rPr>
                <w:rFonts w:ascii="Mangal" w:hAnsi="Mangal"/>
                <w:b w:val="0"/>
                <w:sz w:val="16"/>
              </w:rPr>
              <w:t>चरों (Symbols) और उनके संबंधित मात्रकों का मिलान करें: सूची-I (राशि) सूची-II (मात्रक) A. बल (Force) 1. किलोग्राम (kg) B. संवेग (Momentum) 2. kg m s-2 C. द्रव्यमान (Mass) 3. kg m s-1 D. बल का प्रतीक 4. N (न्यूटन) कूट:</w:t>
            </w:r>
          </w:p>
          <w:p>
            <w:pPr>
              <w:spacing w:line="200" w:lineRule="exact" w:after="20" w:before="0"/>
            </w:pPr>
            <w:r>
              <w:rPr>
                <w:rFonts w:ascii="Mangal" w:hAnsi="Mangal"/>
                <w:b w:val="0"/>
                <w:sz w:val="15"/>
              </w:rPr>
              <w:t>(a) A-2, B-3, C-1, D-4    (b) A-4, B-1, C-2, D-3</w:t>
            </w:r>
          </w:p>
          <w:p>
            <w:pPr>
              <w:spacing w:line="200" w:lineRule="exact" w:after="20" w:before="0"/>
            </w:pPr>
            <w:r>
              <w:rPr>
                <w:rFonts w:ascii="Mangal" w:hAnsi="Mangal"/>
                <w:b w:val="0"/>
                <w:sz w:val="15"/>
              </w:rPr>
              <w:t>(c) A-2, B-4, C-3, D-1    (d) A-1, B-2, C-4, D-3 उत्तर:</w:t>
            </w:r>
          </w:p>
          <w:p>
            <w:pPr>
              <w:spacing w:line="200" w:lineRule="exact" w:after="20" w:before="0"/>
            </w:pPr>
            <w:r>
              <w:rPr>
                <w:rFonts w:ascii="Mangal" w:hAnsi="Mangal"/>
                <w:b w:val="0"/>
                <w:sz w:val="15"/>
              </w:rPr>
              <w:t>(a) स्रोत/स्पष्टीकरण: (अध्याय 8, पेज संख्या - 108, सारांश बिंदु 6, 7 व 8) बल का SI मात्रक kg m s-2 है। संवेग का SI मात्रक kg m s-1 होता है। द्रव्यमान का मात्रक किलोग्राम है और बल का प्रतीक N है। अन्य महत्वपूर्ण तथ्य: मात्रकों की सुसंगतता गणना में त्रुटियों को रोकने के लिए आवश्यक है। बल और संवेग दोनों सदिश राशियां हैं, जबकि द्रव्यमान एक अदिश राशि है। पेज संख्या 109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- 108, सारांश बिंदु 6, 7 व 8) बल का SI मात्रक kg m s-2 है। संवेग का SI मात्रक kg m s-1 होता है। द्रव्यमान का मात्रक किलोग्राम है और बल का प्रतीक N है। अन्य महत्वपूर्ण तथ्य: मात्रकों की सुसंगतता गणना में त्रुटियों को रोकने के लिए आवश्यक है। बल और संवेग दोनों सदिश राशियां हैं, जबकि द्रव्यमान एक अदिश राशि है। पेज संख्या 109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प्र.22. </w:t>
            </w:r>
            <w:r>
              <w:rPr>
                <w:rFonts w:ascii="Mangal" w:hAnsi="Mangal"/>
                <w:b w:val="0"/>
                <w:sz w:val="16"/>
              </w:rPr>
              <w:t>किसी मोटरकार में यात्रा करते समय, अचानक ब्रेक लगने पर यात्री का शरीर आगे की ओर झुक जाता है। इसका मुख्य कारण क्या है?</w:t>
            </w:r>
          </w:p>
          <w:p>
            <w:pPr>
              <w:spacing w:line="200" w:lineRule="exact" w:after="20" w:before="0"/>
            </w:pPr>
            <w:r>
              <w:rPr>
                <w:rFonts w:ascii="Mangal" w:hAnsi="Mangal"/>
                <w:b w:val="0"/>
                <w:sz w:val="15"/>
              </w:rPr>
              <w:t>(a) यात्री का शरीर अचानक विराम में आ जाना चाहता है।</w:t>
            </w:r>
          </w:p>
          <w:p>
            <w:pPr>
              <w:spacing w:line="200" w:lineRule="exact" w:after="20" w:before="0"/>
            </w:pPr>
            <w:r>
              <w:rPr>
                <w:rFonts w:ascii="Mangal" w:hAnsi="Mangal"/>
                <w:b w:val="0"/>
                <w:sz w:val="15"/>
              </w:rPr>
              <w:t>(b) यात्री का शरीर जड़त्व के कारण अपनी गतिज अवस्था को बनाए रखना चाहता है।</w:t>
            </w:r>
          </w:p>
          <w:p>
            <w:pPr>
              <w:spacing w:line="200" w:lineRule="exact" w:after="20" w:before="0"/>
            </w:pPr>
            <w:r>
              <w:rPr>
                <w:rFonts w:ascii="Mangal" w:hAnsi="Mangal"/>
                <w:b w:val="0"/>
                <w:sz w:val="15"/>
              </w:rPr>
              <w:t>(c) गाड़ी के टायरों और सड़क के बीच घर्षण का समाप्त होना।</w:t>
            </w:r>
          </w:p>
          <w:p>
            <w:pPr>
              <w:spacing w:line="200" w:lineRule="exact" w:after="20" w:before="0"/>
            </w:pPr>
            <w:r>
              <w:rPr>
                <w:rFonts w:ascii="Mangal" w:hAnsi="Mangal"/>
                <w:b w:val="0"/>
                <w:sz w:val="15"/>
              </w:rPr>
              <w:t>(d) गुरुत्वाकर्षण बल का अचानक बढ़ जाना। उत्तर:</w:t>
            </w:r>
          </w:p>
          <w:p>
            <w:pPr>
              <w:spacing w:line="200" w:lineRule="exact" w:after="20" w:before="0"/>
            </w:pPr>
            <w:r>
              <w:rPr>
                <w:rFonts w:ascii="Mangal" w:hAnsi="Mangal"/>
                <w:b w:val="0"/>
                <w:sz w:val="15"/>
              </w:rPr>
              <w:t>(b) स्रोत/स्पष्टीकरण: (अध्याय 8, पेज संख्या - 101, पैराग्राफ - 2) ब्रेक लगाए जाने पर गाड़ी के साथ सीट भी विरामावस्था में आ जाती है, परंतु शरीर जड़त्व के कारण गतिज अवस्था में ही बने रहने की प्रवृत्ति रखता है। अचानक ब्रेक लगने पर यात्री आगे की ओर झुक जाता है। अन्य महत्वपूर्ण तथ्य: इसे 'गति का जड़त्व' कहते हैं। सुरक्षा बेल्ट (Seat Belts) इसी सिद्धांत पर आधारित हैं। वे यात्री के शरीर पर एक मंदक बल (Retarding Force) लगाकर उसे आगे की ओर गिरने और पैनल से टकराने से बचाते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- 101, पैराग्राफ - 2) ब्रेक लगाए जाने पर गाड़ी के साथ सीट भी विरामावस्था में आ जाती है, परंतु शरीर जड़त्व के कारण गतिज अवस्था में ही बने रहने की प्रवृत्ति रखता है। अचानक ब्रेक लगने पर यात्री आगे की ओर झुक जाता है। अन्य महत्वपूर्ण तथ्य: इसे 'गति का जड़त्व' कहते हैं। सुरक्षा बेल्ट (Seat Belts) इसी सिद्धांत पर आधारित हैं। वे यात्री के शरीर पर एक मंदक बल (Retarding Force) लगाकर उसे आगे की ओर गिरने और पैनल से टकराने से बचाते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प्र.52. </w:t>
            </w:r>
            <w:r>
              <w:rPr>
                <w:rFonts w:ascii="Mangal" w:hAnsi="Mangal"/>
                <w:b w:val="0"/>
                <w:sz w:val="16"/>
              </w:rPr>
              <w:t>एक लकड़ी के बक्से को 200 N बल लगाकर 'नियत वेग' से फर्श पर धकेला जाता है। बक्से पर लगने वाला घर्षण बल क्या होगा?</w:t>
            </w:r>
          </w:p>
          <w:p>
            <w:pPr>
              <w:spacing w:line="200" w:lineRule="exact" w:after="20" w:before="0"/>
            </w:pPr>
            <w:r>
              <w:rPr>
                <w:rFonts w:ascii="Mangal" w:hAnsi="Mangal"/>
                <w:b w:val="0"/>
                <w:sz w:val="15"/>
              </w:rPr>
              <w:t>(a) 0 N    (b) 200 N</w:t>
            </w:r>
          </w:p>
          <w:p>
            <w:pPr>
              <w:spacing w:line="200" w:lineRule="exact" w:after="20" w:before="0"/>
            </w:pPr>
            <w:r>
              <w:rPr>
                <w:rFonts w:ascii="Mangal" w:hAnsi="Mangal"/>
                <w:b w:val="0"/>
                <w:sz w:val="15"/>
              </w:rPr>
              <w:t>(c) 200 N से कम    (d) 200 N से अधिक उत्तर:</w:t>
            </w:r>
          </w:p>
          <w:p>
            <w:pPr>
              <w:spacing w:line="200" w:lineRule="exact" w:after="20" w:before="0"/>
            </w:pPr>
            <w:r>
              <w:rPr>
                <w:rFonts w:ascii="Mangal" w:hAnsi="Mangal"/>
                <w:b w:val="0"/>
                <w:sz w:val="15"/>
              </w:rPr>
              <w:t>(b) स्रोत/स्पष्टीकरण: (अध्याय 8, पेज संख्या - 109, अभ्यास प्रश्न - 10) नियत वेग का अर्थ है कि त्वरण शून्य है। इस स्थिति में पिंड पर कार्य करने वाला नेट बल शून्य होना चाहिए। अतः आरोपित बल, घर्षण बल द्वारा पूरी तरह संतुलित होता है। अन्य महत्वपूर्ण तथ्य: नियत वेग का तात्पर्य है कि वस्तु पर लगने वाला बाह्य बल और घर्षण बल परिमाण में समान और दिशा में विपरीत हैं। यहाँ 200 न्यूटन का घर्षण बल वस्तु की गति को त्वरित होने से रोकता है, जिससे वह एक समान चाल बनाए रखती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- 109, अभ्यास प्रश्न - 10) नियत वेग का अर्थ है कि त्वरण शून्य है। इस स्थिति में पिंड पर कार्य करने वाला नेट बल शून्य होना चाहिए। अतः आरोपित बल, घर्षण बल द्वारा पूरी तरह संतुलित होता है। अन्य महत्वपूर्ण तथ्य: नियत वेग का तात्पर्य है कि वस्तु पर लगने वाला बाह्य बल और घर्षण बल परिमाण में समान और दिशा में विपरीत हैं। यहाँ 200 न्यूटन का घर्षण बल वस्तु की गति को त्वरित होने से रोकता है, जिससे वह एक समान चाल बनाए रखती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प्र.23. </w:t>
            </w:r>
            <w:r>
              <w:rPr>
                <w:rFonts w:ascii="Mangal" w:hAnsi="Mangal"/>
                <w:b w:val="0"/>
                <w:sz w:val="16"/>
              </w:rPr>
              <w:t>जब कोई मोटरकार तीव्र गति के साथ किसी तीक्ष्ण मोड़ पर मुड़ती है, तो उसमें बैठे यात्री एक ओर झुक जाते हैं। यह घटना जड़त्व के किस रूप को प्रदर्शित करती है?</w:t>
            </w:r>
          </w:p>
          <w:p>
            <w:pPr>
              <w:spacing w:line="200" w:lineRule="exact" w:after="20" w:before="0"/>
            </w:pPr>
            <w:r>
              <w:rPr>
                <w:rFonts w:ascii="Mangal" w:hAnsi="Mangal"/>
                <w:b w:val="0"/>
                <w:sz w:val="15"/>
              </w:rPr>
              <w:t>(a) विराम का जड़त्व    (b) गति का जड़त्व</w:t>
            </w:r>
          </w:p>
          <w:p>
            <w:pPr>
              <w:spacing w:line="200" w:lineRule="exact" w:after="20" w:before="0"/>
            </w:pPr>
            <w:r>
              <w:rPr>
                <w:rFonts w:ascii="Mangal" w:hAnsi="Mangal"/>
                <w:b w:val="0"/>
                <w:sz w:val="15"/>
              </w:rPr>
              <w:t>(c) दिशा का जड़त्व (Inertia of Direction)    (d) संवेग का जड़त्व उत्तर:</w:t>
            </w:r>
          </w:p>
          <w:p>
            <w:pPr>
              <w:spacing w:line="200" w:lineRule="exact" w:after="20" w:before="0"/>
            </w:pPr>
            <w:r>
              <w:rPr>
                <w:rFonts w:ascii="Mangal" w:hAnsi="Mangal"/>
                <w:b w:val="0"/>
                <w:sz w:val="15"/>
              </w:rPr>
              <w:t>(c) स्रोत/स्पष्टीकरण: (अध्याय 8, पेज संख्या - 101, पैराग्राफ - 4) शरीर अपनी एक सरल रेखीय गति को बनाए रखना चाहता है। जब मोटरकार की दिशा को बदलने के लिए इंजन द्वारा एक असंतुलित बल लगाया जाता है तब शरीर के जड़त्व के कारण यात्री सीट पर एक ओर झुक जाते हैं। अन्य महत्वपूर्ण तथ्य: दिशा का जड़त्व वस्तु की वह प्रवृत्ति है जिसके कारण वह अपनी गति की दिशा में परिवर्तन का विरोध करती है। कार मुड़ते समय यात्री अपनी पुरानी सरल रेखीय दिशा में गति जारी रखना चाहते हैं, जिससे उन्हें बाहर की ओर धक्का महसूस होता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- 101, पैराग्राफ - 4) शरीर अपनी एक सरल रेखीय गति को बनाए रखना चाहता है। जब मोटरकार की दिशा को बदलने के लिए इंजन द्वारा एक असंतुलित बल लगाया जाता है तब शरीर के जड़त्व के कारण यात्री सीट पर एक ओर झुक जाते हैं। अन्य महत्वपूर्ण तथ्य: दिशा का जड़त्व वस्तु की वह प्रवृत्ति है जिसके कारण वह अपनी गति की दिशा में परिवर्तन का विरोध करती है। कार मुड़ते समय यात्री अपनी पुरानी सरल रेखीय दिशा में गति जारी रखना चाहते हैं, जिससे उन्हें बाहर की ओर धक्का महसूस होता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प्र.53. </w:t>
            </w:r>
            <w:r>
              <w:rPr>
                <w:rFonts w:ascii="Mangal" w:hAnsi="Mangal"/>
                <w:b w:val="0"/>
                <w:sz w:val="16"/>
              </w:rPr>
              <w:t>8000 kg का इंजन 2000 kg वाले 5 डिब्बों को खींचता है। यदि इंजन 40000 N का बल लगाता है और पटरी 5000 N का घर्षण लगाती है, तो 'नेट त्वरण बल' क्या होगा?</w:t>
            </w:r>
          </w:p>
          <w:p>
            <w:pPr>
              <w:spacing w:line="200" w:lineRule="exact" w:after="20" w:before="0"/>
            </w:pPr>
            <w:r>
              <w:rPr>
                <w:rFonts w:ascii="Mangal" w:hAnsi="Mangal"/>
                <w:b w:val="0"/>
                <w:sz w:val="15"/>
              </w:rPr>
              <w:t>(a) 45000 N    (b) 35000 N</w:t>
            </w:r>
          </w:p>
          <w:p>
            <w:pPr>
              <w:spacing w:line="200" w:lineRule="exact" w:after="20" w:before="0"/>
            </w:pPr>
            <w:r>
              <w:rPr>
                <w:rFonts w:ascii="Mangal" w:hAnsi="Mangal"/>
                <w:b w:val="0"/>
                <w:sz w:val="15"/>
              </w:rPr>
              <w:t>(c) 40000 N    (d) 8000 N उत्तर:</w:t>
            </w:r>
          </w:p>
          <w:p>
            <w:pPr>
              <w:spacing w:line="200" w:lineRule="exact" w:after="20" w:before="0"/>
            </w:pPr>
            <w:r>
              <w:rPr>
                <w:rFonts w:ascii="Mangal" w:hAnsi="Mangal"/>
                <w:b w:val="0"/>
                <w:sz w:val="15"/>
              </w:rPr>
              <w:t>(b) स्रोत/स्पष्टीकरण: (अध्याय 8, पेज संख्या - 109, अभ्यास प्रश्न - 7</w:t>
            </w:r>
          </w:p>
          <w:p>
            <w:pPr>
              <w:spacing w:line="200" w:lineRule="exact" w:after="20" w:before="0"/>
            </w:pPr>
            <w:r>
              <w:rPr>
                <w:rFonts w:ascii="Mangal" w:hAnsi="Mangal"/>
                <w:b w:val="0"/>
                <w:sz w:val="15"/>
              </w:rPr>
              <w:t>(a) ) नेट त्वरण बल आरोपित बल और घर्षण बल का अंतर होता है। गणना: 40000 N - 5000 N = 35000 N। अन्य महत्वपूर्ण तथ्य: त्वरण उत्पन्न करने के लिए केवल वही बल प्रभावी होता है जो प्रतिरोधी बलों (जैसे घर्षण) को संतुलित करने के बाद शेष रहता है। यहाँ इंजन का कुल खिंचाव बल 40000 N है, लेकिन 5000 N घर्षण को काटने के बाद केवल 35000 N ही ट्रेन को त्वरित करता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- 109, अभ्यास प्रश्न - 7 (a)) नेट त्वरण बल आरोपित बल और घर्षण बल का अंतर होता है। गणना: 40000 N - 5000 N = 35000 N। अन्य महत्वपूर्ण तथ्य: त्वरण उत्पन्न करने के लिए केवल वही बल प्रभावी होता है जो प्रतिरोधी बलों (जैसे घर्षण) को संतुलित करने के बाद शेष रहता है। यहाँ इंजन का कुल खिंचाव बल 40000 N है, लेकिन 5000 N घर्षण को काटने के बाद केवल 35000 N ही ट्रेन को त्वरित करता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प्र.24. </w:t>
            </w:r>
            <w:r>
              <w:rPr>
                <w:rFonts w:ascii="Mangal" w:hAnsi="Mangal"/>
                <w:b w:val="0"/>
                <w:sz w:val="16"/>
              </w:rPr>
              <w:t>सूची-I को सूची-II से सुमेलित कीजिए: सूची-I (स्थिति) सूची-II (जड़त्व का रूप) A. बस के अचानक मुड़ने पर यात्री का झुकना 1. गति का जड़त्व B. झटके से कार्ड हटाने पर सिक्के का गिरना 2. जड़त्वीय सुरक्षा उपाय C. चलती बस के रुकने पर यात्री का आगे झुकना 3. दिशा का जड़त्व D. सुरक्षा बेल्ट का उपयोग 4. विराम का जड़त्व कूट:</w:t>
            </w:r>
          </w:p>
          <w:p>
            <w:pPr>
              <w:spacing w:line="200" w:lineRule="exact" w:after="20" w:before="0"/>
            </w:pPr>
            <w:r>
              <w:rPr>
                <w:rFonts w:ascii="Mangal" w:hAnsi="Mangal"/>
                <w:b w:val="0"/>
                <w:sz w:val="15"/>
              </w:rPr>
              <w:t>(a) A-3, B-4, C-1, D-2    (b) A-4, B-3, C-2, D-1</w:t>
            </w:r>
          </w:p>
          <w:p>
            <w:pPr>
              <w:spacing w:line="200" w:lineRule="exact" w:after="20" w:before="0"/>
            </w:pPr>
            <w:r>
              <w:rPr>
                <w:rFonts w:ascii="Mangal" w:hAnsi="Mangal"/>
                <w:b w:val="0"/>
                <w:sz w:val="15"/>
              </w:rPr>
              <w:t>(c) A-3, B-1, C-4, D-2    (d) A-1, B-4, C-3, D-2 उत्तर:</w:t>
            </w:r>
          </w:p>
          <w:p>
            <w:pPr>
              <w:spacing w:line="200" w:lineRule="exact" w:after="20" w:before="0"/>
            </w:pPr>
            <w:r>
              <w:rPr>
                <w:rFonts w:ascii="Mangal" w:hAnsi="Mangal"/>
                <w:b w:val="0"/>
                <w:sz w:val="15"/>
              </w:rPr>
              <w:t>(a) स्रोत/स्पष्टीकरण: (अध्याय 8, पेज संख्या - 101, सम्पूर्ण पृष्ठ) दिशा बदलने पर झुकना दिशा का जड़त्व है। कार्ड हटाने पर सिक्के का गिरना विराम का जड़त्व है। रुकने पर आगे झुकना गति का जड़त्व है और सुरक्षा बेल्ट जड़त्व से सुरक्षा के लिए उपयोग की जाती है। अन्य महत्वपूर्ण तथ्य: दैनिक जीवन के ये उदाहरण न्यूटन के प्रथम नियम की पुष्टि करते हैं। जड़त्व के कारण ही चलती गाड़ी से उतरते समय व्यक्ति को गाड़ी की दिशा में कुछ दूर दौड़ना पड़ता है ताकि वह गिर न जाए। पेज संख्या 102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- 101, सम्पूर्ण पृष्ठ) दिशा बदलने पर झुकना दिशा का जड़त्व है। कार्ड हटाने पर सिक्के का गिरना विराम का जड़त्व है। रुकने पर आगे झुकना गति का जड़त्व है और सुरक्षा बेल्ट जड़त्व से सुरक्षा के लिए उपयोग की जाती है। अन्य महत्वपूर्ण तथ्य: दैनिक जीवन के ये उदाहरण न्यूटन के प्रथम नियम की पुष्टि करते हैं। जड़त्व के कारण ही चलती गाड़ी से उतरते समय व्यक्ति को गाड़ी की दिशा में कुछ दूर दौड़ना पड़ता है ताकि वह गिर न जाए। पेज संख्या 102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प्र.54. </w:t>
            </w:r>
            <w:r>
              <w:rPr>
                <w:rFonts w:ascii="Mangal" w:hAnsi="Mangal"/>
                <w:b w:val="0"/>
                <w:sz w:val="16"/>
              </w:rPr>
              <w:t>एक ट्रक विरामावस्था से 20 s में 400 m की दूरी तय करता है। इसका त्वरण ज्ञात कीजिए:</w:t>
            </w:r>
          </w:p>
          <w:p>
            <w:pPr>
              <w:spacing w:line="200" w:lineRule="exact" w:after="20" w:before="0"/>
            </w:pPr>
            <w:r>
              <w:rPr>
                <w:rFonts w:ascii="Mangal" w:hAnsi="Mangal"/>
                <w:b w:val="0"/>
                <w:sz w:val="15"/>
              </w:rPr>
              <w:t>(a) 2 m/s2    (b) 4 m/s2</w:t>
            </w:r>
          </w:p>
          <w:p>
            <w:pPr>
              <w:spacing w:line="200" w:lineRule="exact" w:after="20" w:before="0"/>
            </w:pPr>
            <w:r>
              <w:rPr>
                <w:rFonts w:ascii="Mangal" w:hAnsi="Mangal"/>
                <w:b w:val="0"/>
                <w:sz w:val="15"/>
              </w:rPr>
              <w:t>(c) 20 m/s2    (d) 10 m/s2 उत्तर:</w:t>
            </w:r>
          </w:p>
          <w:p>
            <w:pPr>
              <w:spacing w:line="200" w:lineRule="exact" w:after="20" w:before="0"/>
            </w:pPr>
            <w:r>
              <w:rPr>
                <w:rFonts w:ascii="Mangal" w:hAnsi="Mangal"/>
                <w:b w:val="0"/>
                <w:sz w:val="15"/>
              </w:rPr>
              <w:t>(a) स्रोत/स्पष्टीकरण: (अध्याय 8, पेज संख्या - 109, अभ्यास प्रश्न - 5) गति के द्वितीय समीकरण s = ut + 0.5 at2 का प्रयोग करने पर: 400 = 0 + 0.5 x a x (20 x 20)। 400 = 200a, इसलिए a = 2 m/s2। अन्य महत्वपूर्ण तथ्य: विरामावस्था का अर्थ है कि प्रारंभिक वेग (u) शून्य है। नियत त्वरण की स्थिति में दूरी, समय के वर्ग के समानुपाती होती है। यह सूत्र वस्तु के वेग में होने वाली निरंतर वृद्धि की दर को स्पष्ट करता है। पेज संख्या 110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- 109, अभ्यास प्रश्न - 5) गति के द्वितीय समीकरण s = ut + 0.5 at2 का प्रयोग करने पर: 400 = 0 + 0.5 x a x (20 x 20)। 400 = 200a, इसलिए a = 2 m/s2। अन्य महत्वपूर्ण तथ्य: विरामावस्था का अर्थ है कि प्रारंभिक वेग (u) शून्य है। नियत त्वरण की स्थिति में दूरी, समय के वर्ग के समानुपाती होती है। यह सूत्र वस्तु के वेग में होने वाली निरंतर वृद्धि की दर को स्पष्ट करता है। पेज संख्या 110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प्र.25. </w:t>
            </w:r>
            <w:r>
              <w:rPr>
                <w:rFonts w:ascii="Mangal" w:hAnsi="Mangal"/>
                <w:b w:val="0"/>
                <w:sz w:val="16"/>
              </w:rPr>
              <w:t>किसी वस्तु के 'द्रव्यमान' (Mass) और उसके 'जड़त्व' (Inertia) के बीच के संबंध को कैसे वर्णित किया जा सकता है?</w:t>
            </w:r>
          </w:p>
          <w:p>
            <w:pPr>
              <w:spacing w:line="200" w:lineRule="exact" w:after="20" w:before="0"/>
            </w:pPr>
            <w:r>
              <w:rPr>
                <w:rFonts w:ascii="Mangal" w:hAnsi="Mangal"/>
                <w:b w:val="0"/>
                <w:sz w:val="15"/>
              </w:rPr>
              <w:t>(a) द्रव्यमान और जड़त्व एक-दूसरे के व्युत्क्रमानुपाती होते हैं।</w:t>
            </w:r>
          </w:p>
          <w:p>
            <w:pPr>
              <w:spacing w:line="200" w:lineRule="exact" w:after="20" w:before="0"/>
            </w:pPr>
            <w:r>
              <w:rPr>
                <w:rFonts w:ascii="Mangal" w:hAnsi="Mangal"/>
                <w:b w:val="0"/>
                <w:sz w:val="15"/>
              </w:rPr>
              <w:t>(b) किसी वस्तु का द्रव्यमान उसके जड़त्व की मात्रात्मक माप है।</w:t>
            </w:r>
          </w:p>
          <w:p>
            <w:pPr>
              <w:spacing w:line="200" w:lineRule="exact" w:after="20" w:before="0"/>
            </w:pPr>
            <w:r>
              <w:rPr>
                <w:rFonts w:ascii="Mangal" w:hAnsi="Mangal"/>
                <w:b w:val="0"/>
                <w:sz w:val="15"/>
              </w:rPr>
              <w:t>(c) जड़त्व वस्तु के आयतन पर निर्भर करता है, द्रव्यमान पर नहीं।</w:t>
            </w:r>
          </w:p>
          <w:p>
            <w:pPr>
              <w:spacing w:line="200" w:lineRule="exact" w:after="20" w:before="0"/>
            </w:pPr>
            <w:r>
              <w:rPr>
                <w:rFonts w:ascii="Mangal" w:hAnsi="Mangal"/>
                <w:b w:val="0"/>
                <w:sz w:val="15"/>
              </w:rPr>
              <w:t>(d) केवल गतिशील वस्तुओं में ही द्रव्यमान जड़त्व की माप होता है। उत्तर:</w:t>
            </w:r>
          </w:p>
          <w:p>
            <w:pPr>
              <w:spacing w:line="200" w:lineRule="exact" w:after="20" w:before="0"/>
            </w:pPr>
            <w:r>
              <w:rPr>
                <w:rFonts w:ascii="Mangal" w:hAnsi="Mangal"/>
                <w:b w:val="0"/>
                <w:sz w:val="15"/>
              </w:rPr>
              <w:t>(b) स्रोत/स्पष्टीकरण: (अध्याय 8, पेज संख्या - 102, पैराग्राफ - 2) मात्रात्मक रूप से, किसी वस्तु का जड़त्व उसके द्रव्यमान से मापा जाता है। किसी वस्तु का द्रव्यमान उसके जड़त्व की माप है। अन्य महत्वपूर्ण तथ्य: द्रव्यमान जितना अधिक होगा, वस्तु की अवस्था में परिवर्तन करने के लिए उतने ही अधिक बल की आवश्यकता होगी। उदाहरण के लिए, एक खाली बोरी की तुलना में अनाज से भरी बोरी का जड़त्व अधिक होता है क्योंकि उसका द्रव्यमान अधिक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- 102, पैराग्राफ - 2) मात्रात्मक रूप से, किसी वस्तु का जड़त्व उसके द्रव्यमान से मापा जाता है। किसी वस्तु का द्रव्यमान उसके जड़त्व की माप है। अन्य महत्वपूर्ण तथ्य: द्रव्यमान जितना अधिक होगा, वस्तु की अवस्था में परिवर्तन करने के लिए उतने ही अधिक बल की आवश्यकता होगी। उदाहरण के लिए, एक खाली बोरी की तुलना में अनाज से भरी बोरी का जड़त्व अधिक होता है क्योंकि उसका द्रव्यमान अधिक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प्र.55. </w:t>
            </w:r>
            <w:r>
              <w:rPr>
                <w:rFonts w:ascii="Mangal" w:hAnsi="Mangal"/>
                <w:b w:val="0"/>
                <w:sz w:val="16"/>
              </w:rPr>
              <w:t>100 kg द्रव्यमान की वस्तु का वेग 6 s में 5 m/s से बढ़कर 8 m/s हो जाता है। आरोपित बल का परिमाण क्या होगा?</w:t>
            </w:r>
          </w:p>
          <w:p>
            <w:pPr>
              <w:spacing w:line="200" w:lineRule="exact" w:after="20" w:before="0"/>
            </w:pPr>
            <w:r>
              <w:rPr>
                <w:rFonts w:ascii="Mangal" w:hAnsi="Mangal"/>
                <w:b w:val="0"/>
                <w:sz w:val="15"/>
              </w:rPr>
              <w:t>(a) 30 N    (b) 50 N</w:t>
            </w:r>
          </w:p>
          <w:p>
            <w:pPr>
              <w:spacing w:line="200" w:lineRule="exact" w:after="20" w:before="0"/>
            </w:pPr>
            <w:r>
              <w:rPr>
                <w:rFonts w:ascii="Mangal" w:hAnsi="Mangal"/>
                <w:b w:val="0"/>
                <w:sz w:val="15"/>
              </w:rPr>
              <w:t>(c) 100 N    (d) 500 N उत्तर:</w:t>
            </w:r>
          </w:p>
          <w:p>
            <w:pPr>
              <w:spacing w:line="200" w:lineRule="exact" w:after="20" w:before="0"/>
            </w:pPr>
            <w:r>
              <w:rPr>
                <w:rFonts w:ascii="Mangal" w:hAnsi="Mangal"/>
                <w:b w:val="0"/>
                <w:sz w:val="15"/>
              </w:rPr>
              <w:t>(b) स्रोत/स्पष्टीकरण: (अध्याय 8, पेज संख्या - 110, अभ्यास प्रश्न - 15) बल F = m(v - u) / t। गणना: 100 x (8 - 5) / 6 = 300 / 6 = 50 N। अन्य महत्वपूर्ण तथ्य: बल संवेग में परिवर्तन की दर के बराबर होता है। वस्तु का प्रारंभिक संवेग 500 kg m/s और अंतिम संवेग 800 kg m/s है। 6 सेकंड में संवेग में हुए 300 इकाई के परिवर्तन के लिए 50 न्यूटन का निरंतर बल आवश्यक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- 110, अभ्यास प्रश्न - 15) बल F = m(v - u) / t। गणना: 100 x (8 - 5) / 6 = 300 / 6 = 50 N। अन्य महत्वपूर्ण तथ्य: बल संवेग में परिवर्तन की दर के बराबर होता है। वस्तु का प्रारंभिक संवेग 500 kg m/s और अंतिम संवेग 800 kg m/s है। 6 सेकंड में संवेग में हुए 300 इकाई के परिवर्तन के लिए 50 न्यूटन का निरंतर बल आवश्यक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प्र.26. </w:t>
            </w:r>
            <w:r>
              <w:rPr>
                <w:rFonts w:ascii="Mangal" w:hAnsi="Mangal"/>
                <w:b w:val="0"/>
                <w:sz w:val="16"/>
              </w:rPr>
              <w:t>यदि एक ही आकार की रबर की गेंद और एक पत्थर के टुकड़े की तुलना की जाए, तो पत्थर का जड़त्व अधिक क्यों होता है?</w:t>
            </w:r>
          </w:p>
          <w:p>
            <w:pPr>
              <w:spacing w:line="200" w:lineRule="exact" w:after="20" w:before="0"/>
            </w:pPr>
            <w:r>
              <w:rPr>
                <w:rFonts w:ascii="Mangal" w:hAnsi="Mangal"/>
                <w:b w:val="0"/>
                <w:sz w:val="15"/>
              </w:rPr>
              <w:t>(a) पत्थर का घनत्व कम होने के कारण।</w:t>
            </w:r>
          </w:p>
          <w:p>
            <w:pPr>
              <w:spacing w:line="200" w:lineRule="exact" w:after="20" w:before="0"/>
            </w:pPr>
            <w:r>
              <w:rPr>
                <w:rFonts w:ascii="Mangal" w:hAnsi="Mangal"/>
                <w:b w:val="0"/>
                <w:sz w:val="15"/>
              </w:rPr>
              <w:t>(b) पत्थर का द्रव्यमान रबर की गेंद से अधिक होने के कारण।</w:t>
            </w:r>
          </w:p>
          <w:p>
            <w:pPr>
              <w:spacing w:line="200" w:lineRule="exact" w:after="20" w:before="0"/>
            </w:pPr>
            <w:r>
              <w:rPr>
                <w:rFonts w:ascii="Mangal" w:hAnsi="Mangal"/>
                <w:b w:val="0"/>
                <w:sz w:val="15"/>
              </w:rPr>
              <w:t>(c) रबर की गेंद में घर्षण अधिक होने के कारण।</w:t>
            </w:r>
          </w:p>
          <w:p>
            <w:pPr>
              <w:spacing w:line="200" w:lineRule="exact" w:after="20" w:before="0"/>
            </w:pPr>
            <w:r>
              <w:rPr>
                <w:rFonts w:ascii="Mangal" w:hAnsi="Mangal"/>
                <w:b w:val="0"/>
                <w:sz w:val="15"/>
              </w:rPr>
              <w:t>(d) पत्थर की आकृति अधिक स्थिर होने के कारण। उत्तर:</w:t>
            </w:r>
          </w:p>
          <w:p>
            <w:pPr>
              <w:spacing w:line="200" w:lineRule="exact" w:after="20" w:before="0"/>
            </w:pPr>
            <w:r>
              <w:rPr>
                <w:rFonts w:ascii="Mangal" w:hAnsi="Mangal"/>
                <w:b w:val="0"/>
                <w:sz w:val="15"/>
              </w:rPr>
              <w:t>(b) स्रोत/स्पष्टीकरण: (अध्याय 8, पेज संख्या - 102, पैराग्राफ - 2) फुटबॉल को किक लगाने पर वह दूर चली जाती है जबकि उतने ही बड़े पत्थर पर किक लगाने पर वह खिसकता भी नहीं है। इससे स्पष्ट है कि भारी वस्तुओं का जड़त्व अधिक होता है। अन्य महत्वपूर्ण तथ्य: जड़त्व पूरी तरह से द्रव्यमान पर निर्भर करता है, न कि आकार या आयतन पर। समान आयतन की दो वस्तुओं में से वह वस्तु अधिक जड़त्व प्रदर्शित करेगी जिसका घनत्व और द्रव्यमान अधिक है। यही कारण है कि रेलगाड़ी का जड़त्व साइकिल से बहुत अधिक होता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- 102, पैराग्राफ - 2) फुटबॉल को किक लगाने पर वह दूर चली जाती है जबकि उतने ही बड़े पत्थर पर किक लगाने पर वह खिसकता भी नहीं है। इससे स्पष्ट है कि भारी वस्तुओं का जड़त्व अधिक होता है। अन्य महत्वपूर्ण तथ्य: जड़त्व पूरी तरह से द्रव्यमान पर निर्भर करता है, न कि आकार या आयतन पर। समान आयतन की दो वस्तुओं में से वह वस्तु अधिक जड़त्व प्रदर्शित करेगी जिसका घनत्व और द्रव्यमान अधिक है। यही कारण है कि रेलगाड़ी का जड़त्व साइकिल से बहुत अधिक होता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प्र.56. </w:t>
            </w:r>
            <w:r>
              <w:rPr>
                <w:rFonts w:ascii="Mangal" w:hAnsi="Mangal"/>
                <w:b w:val="0"/>
                <w:sz w:val="16"/>
              </w:rPr>
              <w:t>10 kg द्रव्यमान की घंटी 80 cm की ऊँचाई से फर्श पर गिरती है। फर्श पर स्थानांतरित संवेग क्या होगा? (g = 10 m/s2)</w:t>
            </w:r>
          </w:p>
          <w:p>
            <w:pPr>
              <w:spacing w:line="200" w:lineRule="exact" w:after="20" w:before="0"/>
            </w:pPr>
            <w:r>
              <w:rPr>
                <w:rFonts w:ascii="Mangal" w:hAnsi="Mangal"/>
                <w:b w:val="0"/>
                <w:sz w:val="15"/>
              </w:rPr>
              <w:t>(a) 10 kg m/s    (b) 40 kg m/s</w:t>
            </w:r>
          </w:p>
          <w:p>
            <w:pPr>
              <w:spacing w:line="200" w:lineRule="exact" w:after="20" w:before="0"/>
            </w:pPr>
            <w:r>
              <w:rPr>
                <w:rFonts w:ascii="Mangal" w:hAnsi="Mangal"/>
                <w:b w:val="0"/>
                <w:sz w:val="15"/>
              </w:rPr>
              <w:t>(c) 80 kg m/s    (d) 100 kg m/s उत्तर:</w:t>
            </w:r>
          </w:p>
          <w:p>
            <w:pPr>
              <w:spacing w:line="200" w:lineRule="exact" w:after="20" w:before="0"/>
            </w:pPr>
            <w:r>
              <w:rPr>
                <w:rFonts w:ascii="Mangal" w:hAnsi="Mangal"/>
                <w:b w:val="0"/>
                <w:sz w:val="15"/>
              </w:rPr>
              <w:t>(b) स्रोत/स्पष्टीकरण: (अध्याय 8, पेज संख्या - 110, अभ्यास प्रश्न - 17) टकराने से ठीक पहले का वेग v = sqrt(2gh) = sqrt(2 x 10 x 0.8) = 4 m/s। संवेग p = mv = 10 x 4 = 40 kg m/s। अन्य महत्वपूर्ण तथ्य: ऊंचाई को मीटर में बदलना अनिवार्य है (80 cm = 0.8 m)। गिरने वाली वस्तु की स्थितिज ऊर्जा गतिज ऊर्जा में परिवर्तित हो जाती है। फर्श से टकराते समय वस्तु अपना संपूर्ण संवेग फर्श को स्थानांतरित कर देती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- 110, अभ्यास प्रश्न - 17) टकराने से ठीक पहले का वेग v = sqrt(2gh) = sqrt(2 x 10 x 0.8) = 4 m/s। संवेग p = mv = 10 x 4 = 40 kg m/s। अन्य महत्वपूर्ण तथ्य: ऊंचाई को मीटर में बदलना अनिवार्य है (80 cm = 0.8 m)। गिरने वाली वस्तु की स्थितिज ऊर्जा गतिज ऊर्जा में परिवर्तित हो जाती है। फर्श से टकराते समय वस्तु अपना संपूर्ण संवेग फर्श को स्थानांतरित कर देती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प्र.27. </w:t>
            </w:r>
            <w:r>
              <w:rPr>
                <w:rFonts w:ascii="Mangal" w:hAnsi="Mangal"/>
                <w:b w:val="0"/>
                <w:sz w:val="16"/>
              </w:rPr>
              <w:t>ऊँची इमारत से गिरती हुई क्रिकेट की गेंद किसी को घायल कर सकती है, जबकि टेबल टेनिस की गेंद से ऐसा नहीं होता। यह अनुभव किस नियम की व्याख्या का आधार है?</w:t>
            </w:r>
          </w:p>
          <w:p>
            <w:pPr>
              <w:spacing w:line="200" w:lineRule="exact" w:after="20" w:before="0"/>
            </w:pPr>
            <w:r>
              <w:rPr>
                <w:rFonts w:ascii="Mangal" w:hAnsi="Mangal"/>
                <w:b w:val="0"/>
                <w:sz w:val="15"/>
              </w:rPr>
              <w:t>(a) केवल जड़त्व का नियम।</w:t>
            </w:r>
          </w:p>
          <w:p>
            <w:pPr>
              <w:spacing w:line="200" w:lineRule="exact" w:after="20" w:before="0"/>
            </w:pPr>
            <w:r>
              <w:rPr>
                <w:rFonts w:ascii="Mangal" w:hAnsi="Mangal"/>
                <w:b w:val="0"/>
                <w:sz w:val="15"/>
              </w:rPr>
              <w:t>(b) गति का द्वितीय नियम (द्रव्यमान और वेग का प्रभाव)।</w:t>
            </w:r>
          </w:p>
          <w:p>
            <w:pPr>
              <w:spacing w:line="200" w:lineRule="exact" w:after="20" w:before="0"/>
            </w:pPr>
            <w:r>
              <w:rPr>
                <w:rFonts w:ascii="Mangal" w:hAnsi="Mangal"/>
                <w:b w:val="0"/>
                <w:sz w:val="15"/>
              </w:rPr>
              <w:t>(c) ऊर्जा संरक्षण का नियम।    (d) केवल गुरुत्वाकर्षण का नियम। उत्तर:</w:t>
            </w:r>
          </w:p>
          <w:p>
            <w:pPr>
              <w:spacing w:line="200" w:lineRule="exact" w:after="20" w:before="0"/>
            </w:pPr>
            <w:r>
              <w:rPr>
                <w:rFonts w:ascii="Mangal" w:hAnsi="Mangal"/>
                <w:b w:val="0"/>
                <w:sz w:val="15"/>
              </w:rPr>
              <w:t>(b) स्रोत/स्पष्टीकरण: (अध्याय 8, पेज संख्या - 102, पैराग्राफ - 4) गति से आती हुई क्रिकेट की गेंद किसी को घायल कर सकती है। ये अनुभव दर्शाते हैं कि वस्तु द्वारा उत्पन्न प्रभाव वस्तु के द्रव्यमान एवं वेग पर निर्भर करता है। अन्य महत्वपूर्ण तथ्य: किसी वस्तु के टकराने का प्रभाव उसके 'संवेग' से तय होता है। क्रिकेट की गेंद का द्रव्यमान अधिक होने के कारण उसका संवेग (p = mv) अधिक होता है, जिससे वह संपर्क के समय अधिक बल आरोपित करती है। यह गति के द्वितीय नियम की ओर संकेत करता है। पेज संख्या 103 पर आधारित प्रश्न</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- 102, पैराग्राफ - 4) गति से आती हुई क्रिकेट की गेंद किसी को घायल कर सकती है। ये अनुभव दर्शाते हैं कि वस्तु द्वारा उत्पन्न प्रभाव वस्तु के द्रव्यमान एवं वेग पर निर्भर करता है। अन्य महत्वपूर्ण तथ्य: किसी वस्तु के टकराने का प्रभाव उसके 'संवेग' से तय होता है। क्रिकेट की गेंद का द्रव्यमान अधिक होने के कारण उसका संवेग (p = mv) अधिक होता है, जिससे वह संपर्क के समय अधिक बल आरोपित करती है। यह गति के द्वितीय नियम की ओर संकेत करता है। पेज संख्या 103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प्र.57. </w:t>
            </w:r>
            <w:r>
              <w:rPr>
                <w:rFonts w:ascii="Mangal" w:hAnsi="Mangal"/>
                <w:b w:val="0"/>
                <w:sz w:val="16"/>
              </w:rPr>
              <w:t>10 g द्रव्यमान की गोली 150 m/s के वेग से लकड़ी के गुटके में घुसकर 0.03 s में रुक जाती है। गुटके द्वारा लगाया गया बल क्या होगा?</w:t>
            </w:r>
          </w:p>
          <w:p>
            <w:pPr>
              <w:spacing w:line="200" w:lineRule="exact" w:after="20" w:before="0"/>
            </w:pPr>
            <w:r>
              <w:rPr>
                <w:rFonts w:ascii="Mangal" w:hAnsi="Mangal"/>
                <w:b w:val="0"/>
                <w:sz w:val="15"/>
              </w:rPr>
              <w:t>(a) 50 N    (b) -50 N</w:t>
            </w:r>
          </w:p>
          <w:p>
            <w:pPr>
              <w:spacing w:line="200" w:lineRule="exact" w:after="20" w:before="0"/>
            </w:pPr>
            <w:r>
              <w:rPr>
                <w:rFonts w:ascii="Mangal" w:hAnsi="Mangal"/>
                <w:b w:val="0"/>
                <w:sz w:val="15"/>
              </w:rPr>
              <w:t>(c) -500 N    (d) 150 N उत्तर:</w:t>
            </w:r>
          </w:p>
          <w:p>
            <w:pPr>
              <w:spacing w:line="200" w:lineRule="exact" w:after="20" w:before="0"/>
            </w:pPr>
            <w:r>
              <w:rPr>
                <w:rFonts w:ascii="Mangal" w:hAnsi="Mangal"/>
                <w:b w:val="0"/>
                <w:sz w:val="15"/>
              </w:rPr>
              <w:t>(b) स्रोत/स्पष्टीकरण: (अध्याय 8, पेज संख्या - 110, अभ्यास प्रश्न - 13) त्वरण a = (0 - 150) / 0.03 = -5000 m/s2। बल F = 0.01 kg x -5000 m/s2 = -50 N। अन्य महत्वपूर्ण तथ्य: ऋणात्मक चिन्ह यह प्रदर्शित करता है कि बल गति के विरुद्ध कार्य कर रहा है। गोली का द्रव्यमान अत्यंत कम होने के बावजूद उच्च वेग के कारण इसमें संवेग अधिक होता है, जिसे रोकने के लिए गुटके को महत्वपूर्ण विरोधी बल लगाना पड़ता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- 110, अभ्यास प्रश्न - 13) त्वरण a = (0 - 150) / 0.03 = -5000 m/s2। बल F = 0.01 kg x -5000 m/s2 = -50 N। अन्य महत्वपूर्ण तथ्य: ऋणात्मक चिन्ह यह प्रदर्शित करता है कि बल गति के विरुद्ध कार्य कर रहा है। गोली का द्रव्यमान अत्यंत कम होने के बावजूद उच्च वेग के कारण इसमें संवेग अधिक होता है, जिसे रोकने के लिए गुटके को महत्वपूर्ण विरोधी बल लगाना पड़ता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प्र.28. </w:t>
            </w:r>
            <w:r>
              <w:rPr>
                <w:rFonts w:ascii="Mangal" w:hAnsi="Mangal"/>
                <w:b w:val="0"/>
                <w:sz w:val="16"/>
              </w:rPr>
              <w:t>किसी वस्तु का 'संवेग' (Momentum) किन दो भौतिक राशियों के गुणनफल के रूप में परिभाषित किया जाता है?</w:t>
            </w:r>
          </w:p>
          <w:p>
            <w:pPr>
              <w:spacing w:line="200" w:lineRule="exact" w:after="20" w:before="0"/>
            </w:pPr>
            <w:r>
              <w:rPr>
                <w:rFonts w:ascii="Mangal" w:hAnsi="Mangal"/>
                <w:b w:val="0"/>
                <w:sz w:val="15"/>
              </w:rPr>
              <w:t>(a) द्रव्यमान और त्वरण    (b) बल और समय</w:t>
            </w:r>
          </w:p>
          <w:p>
            <w:pPr>
              <w:spacing w:line="200" w:lineRule="exact" w:after="20" w:before="0"/>
            </w:pPr>
            <w:r>
              <w:rPr>
                <w:rFonts w:ascii="Mangal" w:hAnsi="Mangal"/>
                <w:b w:val="0"/>
                <w:sz w:val="15"/>
              </w:rPr>
              <w:t>(c) द्रव्यमान और वेग    (d) वेग और त्वरण उत्तर:</w:t>
            </w:r>
          </w:p>
          <w:p>
            <w:pPr>
              <w:spacing w:line="200" w:lineRule="exact" w:after="20" w:before="0"/>
            </w:pPr>
            <w:r>
              <w:rPr>
                <w:rFonts w:ascii="Mangal" w:hAnsi="Mangal"/>
                <w:b w:val="0"/>
                <w:sz w:val="15"/>
              </w:rPr>
              <w:t>(c) स्रोत/स्पष्टीकरण: (अध्याय 8, पेज संख्या - 103, पैराग्राफ - 3) किसी वस्तु का संवेग p उसके द्रव्यमान m और वेग v के गुणनफल से परिभाषित किया जाता है। p = mv अन्य महत्वपूर्ण तथ्य: संवेग एक सदिश राशि है जिसकी दिशा वेग की दिशा में होती है। यदि कोई वस्तु स्थिर है (v = 0), तो उसका संवेग शून्य होगा। संवेग किसी वस्तु की गति की मात्रा (Quantity of motion) को व्यक्त करता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- 103, पैराग्राफ - 3) किसी वस्तु का संवेग p उसके द्रव्यमान m और वेग v के गुणनफल से परिभाषित किया जाता है। p = mv अन्य महत्वपूर्ण तथ्य: संवेग एक सदिश राशि है जिसकी दिशा वेग की दिशा में होती है। यदि कोई वस्तु स्थिर है (v = 0), तो उसका संवेग शून्य होगा। संवेग किसी वस्तु की गति की मात्रा (Quantity of motion) को व्यक्त करता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प्र.58. </w:t>
            </w:r>
            <w:r>
              <w:rPr>
                <w:rFonts w:ascii="Mangal" w:hAnsi="Mangal"/>
                <w:b w:val="0"/>
                <w:sz w:val="16"/>
              </w:rPr>
              <w:t>अभ्यास प्रश्नों में प्रयुक्त भौतिक अवधारणाओं का मिलान करें: सूची-I सूची-II A. बंदूक का प्रतिप्रक्षेप (Recoil) 1. संवेग परिवर्तन की दर B. कीड़े और कार की टक्कर 2. संवेग संरक्षण का नियम C. आरोपित बल की गणना 3. मुक्त पतन और ऊर्जा रूपांतरण D. गिरती हुई घंटी 4. न्यूटन का तृतीय नियम कूट:</w:t>
            </w:r>
          </w:p>
          <w:p>
            <w:pPr>
              <w:spacing w:line="200" w:lineRule="exact" w:after="20" w:before="0"/>
            </w:pPr>
            <w:r>
              <w:rPr>
                <w:rFonts w:ascii="Mangal" w:hAnsi="Mangal"/>
                <w:b w:val="0"/>
                <w:sz w:val="15"/>
              </w:rPr>
              <w:t>(a) A-2, B-4, C-1, D-3    (b) A-1, B-2, C-3, D-4</w:t>
            </w:r>
          </w:p>
          <w:p>
            <w:pPr>
              <w:spacing w:line="200" w:lineRule="exact" w:after="20" w:before="0"/>
            </w:pPr>
            <w:r>
              <w:rPr>
                <w:rFonts w:ascii="Mangal" w:hAnsi="Mangal"/>
                <w:b w:val="0"/>
                <w:sz w:val="15"/>
              </w:rPr>
              <w:t>(c) A-2, B-1, C-4, D-3    (d) A-4, B-3, C-2, D-1 उत्तर:</w:t>
            </w:r>
          </w:p>
          <w:p>
            <w:pPr>
              <w:spacing w:line="200" w:lineRule="exact" w:after="20" w:before="0"/>
            </w:pPr>
            <w:r>
              <w:rPr>
                <w:rFonts w:ascii="Mangal" w:hAnsi="Mangal"/>
                <w:b w:val="0"/>
                <w:sz w:val="15"/>
              </w:rPr>
              <w:t>(a) स्रोत/स्पष्टीकरण: (अध्याय 8, पेज संख्या - 110, सम्पूर्ण पृष्ठ) बंदूक का पीछे हटना संवेग संरक्षण से जुड़ा है। टक्कर तृतीय नियम का उदाहरण है। बल की गणना द्वितीय नियम से होती है और गिरती घंटी गुरुत्वीय ऊर्जा रूपांतरण का उदाहरण है। अन्य महत्वपूर्ण तथ्य: ये सभी अवधारणाएं 'न्यूटनियन मैकेनिक्स' के मुख्य स्तंभ हैं। ये दर्शाती हैं कि कैसे विभिन्न भौतिक घटनाएं परस्पर जुड़े हुए नियमों द्वारा नियंत्रित होती हैं। पेज संख्या 111 पर आधारित प्रश्न</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- 110, सम्पूर्ण पृष्ठ) बंदूक का पीछे हटना संवेग संरक्षण से जुड़ा है। टक्कर तृतीय नियम का उदाहरण है। बल की गणना द्वितीय नियम से होती है और गिरती घंटी गुरुत्वीय ऊर्जा रूपांतरण का उदाहरण है। अन्य महत्वपूर्ण तथ्य: ये सभी अवधारणाएं 'न्यूटनियन मैकेनिक्स' के मुख्य स्तंभ हैं। ये दर्शाती हैं कि कैसे विभिन्न भौतिक घटनाएं परस्पर जुड़े हुए नियमों द्वारा नियंत्रित होती हैं। पेज संख्या 111 पर आधारित प्रश्न</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प्र.29. </w:t>
            </w:r>
            <w:r>
              <w:rPr>
                <w:rFonts w:ascii="Mangal" w:hAnsi="Mangal"/>
                <w:b w:val="0"/>
                <w:sz w:val="16"/>
              </w:rPr>
              <w:t>संवेग (Momentum) का अंतर्राष्ट्रीय मात्रक (SI Unit) निम्नलिखित में से कौन-सा है?</w:t>
            </w:r>
          </w:p>
          <w:p>
            <w:pPr>
              <w:spacing w:line="200" w:lineRule="exact" w:after="20" w:before="0"/>
            </w:pPr>
            <w:r>
              <w:rPr>
                <w:rFonts w:ascii="Mangal" w:hAnsi="Mangal"/>
                <w:b w:val="0"/>
                <w:sz w:val="15"/>
              </w:rPr>
              <w:t>(a) किलोग्राम-मीटर/सेकंड2 (kg m s-2)</w:t>
            </w:r>
          </w:p>
          <w:p>
            <w:pPr>
              <w:spacing w:line="200" w:lineRule="exact" w:after="20" w:before="0"/>
            </w:pPr>
            <w:r>
              <w:rPr>
                <w:rFonts w:ascii="Mangal" w:hAnsi="Mangal"/>
                <w:b w:val="0"/>
                <w:sz w:val="15"/>
              </w:rPr>
              <w:t>(b) किलोग्राम-मीटर/सेकंड (kg m s-1)    (c) न्यूटन-मीटर (N m)</w:t>
            </w:r>
          </w:p>
          <w:p>
            <w:pPr>
              <w:spacing w:line="200" w:lineRule="exact" w:after="20" w:before="0"/>
            </w:pPr>
            <w:r>
              <w:rPr>
                <w:rFonts w:ascii="Mangal" w:hAnsi="Mangal"/>
                <w:b w:val="0"/>
                <w:sz w:val="15"/>
              </w:rPr>
              <w:t>(d) किलोग्राम/मीटर-सेकंड ( kg/m s) उत्तर:</w:t>
            </w:r>
          </w:p>
          <w:p>
            <w:pPr>
              <w:spacing w:line="200" w:lineRule="exact" w:after="20" w:before="0"/>
            </w:pPr>
            <w:r>
              <w:rPr>
                <w:rFonts w:ascii="Mangal" w:hAnsi="Mangal"/>
                <w:b w:val="0"/>
                <w:sz w:val="15"/>
              </w:rPr>
              <w:t>(b) स्रोत/स्पष्टीकरण: (अध्याय 8, पेज संख्या - 103, पैराग्राफ - 4) संवेग का SI मात्रक किलोग्राम-मीटर/सेकंड (kg m s-1) होता है। अन्य महत्वपूर्ण तथ्य: संवेग द्रव्यमान (kg) और वेग (m/s) का गुणनफल है, इसलिए इसकी इकाई kg m/s है। बल का मात्रक न्यूटन (N) है, जो kg m s-2 के बराबर होता है। संवेग और आवेग (Impulse) के मात्रक समान होते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- 103, पैराग्राफ - 4) संवेग का SI मात्रक किलोग्राम-मीटर/सेकंड (kg m s-1) होता है। अन्य महत्वपूर्ण तथ्य: संवेग द्रव्यमान (kg) और वेग (m/s) का गुणनफल है, इसलिए इसकी इकाई kg m/s है। बल का मात्रक न्यूटन (N) है, जो kg m s-2 के बराबर होता है। संवेग और आवेग (Impulse) के मात्रक समान होते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प्र.59. </w:t>
            </w:r>
            <w:r>
              <w:rPr>
                <w:rFonts w:ascii="Mangal" w:hAnsi="Mangal"/>
                <w:b w:val="0"/>
                <w:sz w:val="16"/>
              </w:rPr>
              <w:t>1200 kg की कार को तीन व्यक्ति धक्का देकर 0.2 m/s2 का त्वरण उत्पन्न करते हैं। यदि दो व्यक्ति धक्का दें तो वह नियत वेग से चलती है। प्रत्येक व्यक्ति का बल क्या है?</w:t>
            </w:r>
          </w:p>
          <w:p>
            <w:pPr>
              <w:spacing w:line="200" w:lineRule="exact" w:after="20" w:before="0"/>
            </w:pPr>
            <w:r>
              <w:rPr>
                <w:rFonts w:ascii="Mangal" w:hAnsi="Mangal"/>
                <w:b w:val="0"/>
                <w:sz w:val="15"/>
              </w:rPr>
              <w:t>(a) 120 N    (b) 240 N</w:t>
            </w:r>
          </w:p>
          <w:p>
            <w:pPr>
              <w:spacing w:line="200" w:lineRule="exact" w:after="20" w:before="0"/>
            </w:pPr>
            <w:r>
              <w:rPr>
                <w:rFonts w:ascii="Mangal" w:hAnsi="Mangal"/>
                <w:b w:val="0"/>
                <w:sz w:val="15"/>
              </w:rPr>
              <w:t>(c) 480 N    (d) 60 N उत्तर:</w:t>
            </w:r>
          </w:p>
          <w:p>
            <w:pPr>
              <w:spacing w:line="200" w:lineRule="exact" w:after="20" w:before="0"/>
            </w:pPr>
            <w:r>
              <w:rPr>
                <w:rFonts w:ascii="Mangal" w:hAnsi="Mangal"/>
                <w:b w:val="0"/>
                <w:sz w:val="15"/>
              </w:rPr>
              <w:t>(b) स्रोत/स्पष्टीकरण: (अध्याय 8, पेज संख्या - 111, अतिरिक्त अभ्यास A2) दो व्यक्ति केवल घर्षण को संतुलित कर रहे हैं। तीसरा व्यक्ति जो अतिरिक्त बल लगा रहा है, वही त्वरण उत्पन्न करता है। गणना: F = ma = 1200 x 0.2 = 240 N। अन्य महत्वपूर्ण तथ्य: चूंकि कार दो व्यक्तियों के बल पर नियत वेग से चलती है, इसका अर्थ है कि उन दो व्यक्तियों का कुल बल घर्षण बल के बराबर है। तीसरा व्यक्ति जो 240 न्यूटन का बल लगाता है, वही कार में 0.2 m/s2 का त्वरण पैदा करने के लिए उत्तरदायी है।</w:t>
            </w:r>
          </w:p>
          <w:p>
            <w:pPr>
              <w:spacing w:line="200" w:lineRule="exact" w:after="40" w:before="40"/>
            </w:pPr>
            <w:r>
              <w:rPr>
                <w:rFonts w:ascii="Mangal" w:hAnsi="Mangal"/>
                <w:b/>
                <w:sz w:val="15"/>
              </w:rPr>
              <w:t>उत्तर: (b)</w:t>
            </w:r>
          </w:p>
          <w:p>
            <w:pPr>
              <w:spacing w:line="200" w:lineRule="exact" w:after="120" w:before="0"/>
            </w:pPr>
            <w:r>
              <w:rPr>
                <w:rFonts w:ascii="Mangal" w:hAnsi="Mangal"/>
                <w:b w:val="0"/>
                <w:sz w:val="15"/>
              </w:rPr>
              <w:t>(अध्याय 8, पेज संख्या - 111, अतिरिक्त अभ्यास A2) दो व्यक्ति केवल घर्षण को संतुलित कर रहे हैं। तीसरा व्यक्ति जो अतिरिक्त बल लगा रहा है, वही त्वरण उत्पन्न करता है। गणना: F = ma = 1200 x 0.2 = 240 N। अन्य महत्वपूर्ण तथ्य: चूंकि कार दो व्यक्तियों के बल पर नियत वेग से चलती है, इसका अर्थ है कि उन दो व्यक्तियों का कुल बल घर्षण बल के बराबर है। तीसरा व्यक्ति जो 240 न्यूटन का बल लगाता है, वही कार में 0.2 m/s2 का त्वरण पैदा करने के लिए उत्तरदायी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प्र.30. </w:t>
            </w:r>
            <w:r>
              <w:rPr>
                <w:rFonts w:ascii="Mangal" w:hAnsi="Mangal"/>
                <w:b w:val="0"/>
                <w:sz w:val="16"/>
              </w:rPr>
              <w:t>'न्यूटन के गति के द्वितीय नियम' के अनुसार, किसी वस्तु पर लगाया गया बल किसके समानुपातिक होता है?</w:t>
            </w:r>
          </w:p>
          <w:p>
            <w:pPr>
              <w:spacing w:line="200" w:lineRule="exact" w:after="20" w:before="0"/>
            </w:pPr>
            <w:r>
              <w:rPr>
                <w:rFonts w:ascii="Mangal" w:hAnsi="Mangal"/>
                <w:b w:val="0"/>
                <w:sz w:val="15"/>
              </w:rPr>
              <w:t>(a) वस्तु के द्रव्यमान के    (b) वस्तु के वेग परिवर्तन के</w:t>
            </w:r>
          </w:p>
          <w:p>
            <w:pPr>
              <w:spacing w:line="200" w:lineRule="exact" w:after="20" w:before="0"/>
            </w:pPr>
            <w:r>
              <w:rPr>
                <w:rFonts w:ascii="Mangal" w:hAnsi="Mangal"/>
                <w:b w:val="0"/>
                <w:sz w:val="15"/>
              </w:rPr>
              <w:t>(c) संवेग में परिवर्तन की दर के    (d) वस्तु के जड़त्व के उत्तर:</w:t>
            </w:r>
          </w:p>
          <w:p>
            <w:pPr>
              <w:spacing w:line="200" w:lineRule="exact" w:after="20" w:before="0"/>
            </w:pPr>
            <w:r>
              <w:rPr>
                <w:rFonts w:ascii="Mangal" w:hAnsi="Mangal"/>
                <w:b w:val="0"/>
                <w:sz w:val="15"/>
              </w:rPr>
              <w:t>(c) स्रोत/स्पष्टीकरण: (अध्याय 8, पेज संख्या - 103, पैराग्राफ - 6) गति का द्वितीय नियम यह बताता है कि किसी वस्तु के संवेग में परिवर्तन की दर उस पर लगने वाले असंतुलित बल की दिशा में बल के समानुपातिक होती है। अन्य महत्वपूर्ण तथ्य: गणितीय रूप में बल (F), संवेग परिवर्तन (dp/dt) के बराबर होता है। यह नियम बल के परिमाण को मापने का सूत्र (F = ma) प्रदान करता है। जहाँ प्रथम नियम बल को परिभाषित करता है, वहीं द्वितीय नियम उसके प्रभाव की गणना करता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- 103, पैराग्राफ - 6) गति का द्वितीय नियम यह बताता है कि किसी वस्तु के संवेग में परिवर्तन की दर उस पर लगने वाले असंतुलित बल की दिशा में बल के समानुपातिक होती है। अन्य महत्वपूर्ण तथ्य: गणितीय रूप में बल (F), संवेग परिवर्तन (dp/dt) के बराबर होता है। यह नियम बल के परिमाण को मापने का सूत्र (F = ma) प्रदान करता है। जहाँ प्रथम नियम बल को परिभाषित करता है, वहीं द्वितीय नियम उसके प्रभाव की गणना करता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प्र.60. </w:t>
            </w:r>
            <w:r>
              <w:rPr>
                <w:rFonts w:ascii="Mangal" w:hAnsi="Mangal"/>
                <w:b w:val="0"/>
                <w:sz w:val="16"/>
              </w:rPr>
              <w:t>500 g के हथौड़े द्वारा 50 m/s के वेग से कील पर प्रहार किया जाता है। कील हथौड़े को 0.01 s में रोक देती है। कील द्वारा हथौड़े पर लगाया गया बल क्या होगा?</w:t>
            </w:r>
          </w:p>
          <w:p>
            <w:pPr>
              <w:spacing w:line="200" w:lineRule="exact" w:after="20" w:before="0"/>
            </w:pPr>
            <w:r>
              <w:rPr>
                <w:rFonts w:ascii="Mangal" w:hAnsi="Mangal"/>
                <w:b w:val="0"/>
                <w:sz w:val="15"/>
              </w:rPr>
              <w:t>(a) 250 N    (b) 500 N</w:t>
            </w:r>
          </w:p>
          <w:p>
            <w:pPr>
              <w:spacing w:line="200" w:lineRule="exact" w:after="20" w:before="0"/>
            </w:pPr>
            <w:r>
              <w:rPr>
                <w:rFonts w:ascii="Mangal" w:hAnsi="Mangal"/>
                <w:b w:val="0"/>
                <w:sz w:val="15"/>
              </w:rPr>
              <w:t>(c) 2500 N    (d) 5000 N उत्तर:</w:t>
            </w:r>
          </w:p>
          <w:p>
            <w:pPr>
              <w:spacing w:line="200" w:lineRule="exact" w:after="20" w:before="0"/>
            </w:pPr>
            <w:r>
              <w:rPr>
                <w:rFonts w:ascii="Mangal" w:hAnsi="Mangal"/>
                <w:b w:val="0"/>
                <w:sz w:val="15"/>
              </w:rPr>
              <w:t>(c) स्रोत/स्पष्टीकरण: (अध्याय 8, पेज संख्या - 111, अतिरिक्त अभ्यास A3) बल F = m(v - u) / t। गणना: 0.5 kg x (0 - 50) / 0.01 = -2500 N। अन्य महत्वपूर्ण तथ्य: यह 'आवेगी बल' (Impulsive Force) का उदाहरण है। बहुत कम समय के लिए लगने वाला बहुत बड़ा बल आवेग कहलाता है। कील द्वारा लगाया गया 2500 न्यूटन का बल हथौड़े के संवेग को तत्क्षण शून्य कर देता है।</w:t>
            </w:r>
          </w:p>
          <w:p>
            <w:pPr>
              <w:spacing w:line="200" w:lineRule="exact" w:after="40" w:before="40"/>
            </w:pPr>
            <w:r>
              <w:rPr>
                <w:rFonts w:ascii="Mangal" w:hAnsi="Mangal"/>
                <w:b/>
                <w:sz w:val="15"/>
              </w:rPr>
              <w:t>उत्तर: (c)</w:t>
            </w:r>
          </w:p>
          <w:p>
            <w:pPr>
              <w:spacing w:line="200" w:lineRule="exact" w:after="120" w:before="0"/>
            </w:pPr>
            <w:r>
              <w:rPr>
                <w:rFonts w:ascii="Mangal" w:hAnsi="Mangal"/>
                <w:b w:val="0"/>
                <w:sz w:val="15"/>
              </w:rPr>
              <w:t>(अध्याय 8, पेज संख्या - 111, अतिरिक्त अभ्यास A3) बल F = m(v - u) / t। गणना: 0.5 kg x (0 - 50) / 0.01 = -2500 N। अन्य महत्वपूर्ण तथ्य: यह 'आवेगी बल' (Impulsive Force) का उदाहरण है। बहुत कम समय के लिए लगने वाला बहुत बड़ा बल आवेग कहलाता है। कील द्वारा लगाया गया 2500 न्यूटन का बल हथौड़े के संवेग को तत्क्षण शून्य कर देता है।</w:t>
            </w:r>
          </w:p>
        </w:tc>
      </w:tr>
      <w:tr>
        <w:tc>
          <w:tcPr>
            <w:tcW w:type="dxa" w:w="4428"/>
            <w:tcBorders>
              <w:top w:val="nil"/>
              <w:bottom w:val="nil"/>
              <w:left w:val="nil"/>
              <w:right w:val="single" w:sz="4" w:color="AAAAAA" w:space="0"/>
            </w:tcBorders>
          </w:tcPr>
          <w:p>
            <w:pPr>
              <w:spacing w:line="210" w:lineRule="exact" w:after="40" w:before="0"/>
            </w:pPr>
            <w:r>
              <w:rPr>
                <w:rFonts w:ascii="Mangal" w:hAnsi="Mangal"/>
                <w:b/>
                <w:sz w:val="16"/>
              </w:rPr>
              <w:t xml:space="preserve">प्र.31. </w:t>
            </w:r>
            <w:r>
              <w:rPr>
                <w:rFonts w:ascii="Mangal" w:hAnsi="Mangal"/>
                <w:b w:val="0"/>
                <w:sz w:val="16"/>
              </w:rPr>
              <w:t>कथन</w:t>
            </w:r>
          </w:p>
          <w:p>
            <w:pPr>
              <w:spacing w:line="200" w:lineRule="exact" w:after="20" w:before="0"/>
            </w:pPr>
            <w:r>
              <w:rPr>
                <w:rFonts w:ascii="Mangal" w:hAnsi="Mangal"/>
                <w:b w:val="0"/>
                <w:sz w:val="15"/>
              </w:rPr>
              <w:t>(a) : खराब बैटरी वाली कार को स्टार्ट करने के लिए उसे कुछ समय तक लगातार धक्का देना पड़ता है। कारण (R): कार के संवेग में परिवर्तन केवल बल के परिमाण से ही नहीं, बल्कि उस समय से भी जुड़ा है जितने समय तक बल लगाया जाता है। कूट:</w:t>
            </w:r>
          </w:p>
          <w:p>
            <w:pPr>
              <w:spacing w:line="200" w:lineRule="exact" w:after="20" w:before="0"/>
            </w:pPr>
            <w:r>
              <w:rPr>
                <w:rFonts w:ascii="Mangal" w:hAnsi="Mangal"/>
                <w:b w:val="0"/>
                <w:sz w:val="15"/>
              </w:rPr>
              <w:t>(a) A और R दोनों सत्य हैं, और R, A की सही व्याख्या है।</w:t>
            </w:r>
          </w:p>
          <w:p>
            <w:pPr>
              <w:spacing w:line="200" w:lineRule="exact" w:after="20" w:before="0"/>
            </w:pPr>
            <w:r>
              <w:rPr>
                <w:rFonts w:ascii="Mangal" w:hAnsi="Mangal"/>
                <w:b w:val="0"/>
                <w:sz w:val="15"/>
              </w:rPr>
              <w:t>(b) A और R दोनों सत्य हैं, लेकिन R, A की सही व्याख्या नहीं है।</w:t>
            </w:r>
          </w:p>
          <w:p>
            <w:pPr>
              <w:spacing w:line="200" w:lineRule="exact" w:after="20" w:before="0"/>
            </w:pPr>
            <w:r>
              <w:rPr>
                <w:rFonts w:ascii="Mangal" w:hAnsi="Mangal"/>
                <w:b w:val="0"/>
                <w:sz w:val="15"/>
              </w:rPr>
              <w:t>(c) A सत्य है, लेकिन R असत्य है।</w:t>
            </w:r>
          </w:p>
          <w:p>
            <w:pPr>
              <w:spacing w:line="200" w:lineRule="exact" w:after="20" w:before="0"/>
            </w:pPr>
            <w:r>
              <w:rPr>
                <w:rFonts w:ascii="Mangal" w:hAnsi="Mangal"/>
                <w:b w:val="0"/>
                <w:sz w:val="15"/>
              </w:rPr>
              <w:t>(d) A असत्य है, लेकिन R सत्य है। उत्तर:</w:t>
            </w:r>
          </w:p>
          <w:p>
            <w:pPr>
              <w:spacing w:line="200" w:lineRule="exact" w:after="20" w:before="0"/>
            </w:pPr>
            <w:r>
              <w:rPr>
                <w:rFonts w:ascii="Mangal" w:hAnsi="Mangal"/>
                <w:b w:val="0"/>
                <w:sz w:val="15"/>
              </w:rPr>
              <w:t>(a) स्रोत/स्पष्टीकरण: (अध्याय 8, पेज संख्या - 103, पैराग्राफ - 5) कुछ समय तक लगातार धक्का देने से कार उस गति पर आ जाती है। इससे स्पष्ट है कि कार के संवेग में परिवर्तन केवल बल के परिमाण से ही नहीं होता, बल्कि उस समय से है जितने समय तक उस पर बल लगाया जाता है। अन्य महत्वपूर्ण तथ्य: बल और समय के गुणनफल को 'आवेग' (Impulse) कहा जाता है। कम परिमाण का बल भी यदि अधिक समय तक लगाया जाए, तो वह वस्तु के संवेग में वांछित परिवर्तन ला सकता है। यही कारण है कि कार को अचानक झटका देने के बजाय कुछ देर धक्का देना अधिक प्रभावी होता है।</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- 103, पैराग्राफ - 5) कुछ समय तक लगातार धक्का देने से कार उस गति पर आ जाती है। इससे स्पष्ट है कि कार के संवेग में परिवर्तन केवल बल के परिमाण से ही नहीं होता, बल्कि उस समय से है जितने समय तक उस पर बल लगाया जाता है। अन्य महत्वपूर्ण तथ्य: बल और समय के गुणनफल को 'आवेग' (Impulse) कहा जाता है। कम परिमाण का बल भी यदि अधिक समय तक लगाया जाए, तो वह वस्तु के संवेग में वांछित परिवर्तन ला सकता है। यही कारण है कि कार को अचानक झटका देने के बजाय कुछ देर धक्का देना अधिक प्रभावी होता है।</w:t>
            </w:r>
          </w:p>
        </w:tc>
        <w:tc>
          <w:tcPr>
            <w:tcW w:type="dxa" w:w="72"/>
            <w:tcBorders>
              <w:top w:val="nil"/>
              <w:bottom w:val="nil"/>
              <w:left w:val="nil"/>
              <w:right w:val="nil"/>
            </w:tcBorders>
          </w:tcPr>
          <w:p/>
        </w:tc>
        <w:tc>
          <w:tcPr>
            <w:tcW w:type="dxa" w:w="4428"/>
            <w:tcBorders>
              <w:top w:val="nil"/>
              <w:bottom w:val="nil"/>
              <w:left w:val="nil"/>
              <w:right w:val="nil"/>
            </w:tcBorders>
          </w:tcPr>
          <w:p>
            <w:pPr>
              <w:spacing w:line="210" w:lineRule="exact" w:after="40" w:before="0"/>
            </w:pPr>
            <w:r>
              <w:rPr>
                <w:rFonts w:ascii="Mangal" w:hAnsi="Mangal"/>
                <w:b/>
                <w:sz w:val="16"/>
              </w:rPr>
              <w:t xml:space="preserve">प्र.61. </w:t>
            </w:r>
            <w:r>
              <w:rPr>
                <w:rFonts w:ascii="Mangal" w:hAnsi="Mangal"/>
                <w:b w:val="0"/>
                <w:sz w:val="16"/>
              </w:rPr>
              <w:t>1200 kg की मोटरकार 90 km/h से चल रही है। 4 s में इसका वेग घटकर 18 km/h हो जाता है। संवेग में कुल परिवर्तन कितना हुआ?</w:t>
            </w:r>
          </w:p>
          <w:p>
            <w:pPr>
              <w:spacing w:line="200" w:lineRule="exact" w:after="20" w:before="0"/>
            </w:pPr>
            <w:r>
              <w:rPr>
                <w:rFonts w:ascii="Mangal" w:hAnsi="Mangal"/>
                <w:b w:val="0"/>
                <w:sz w:val="15"/>
              </w:rPr>
              <w:t>(a) 24000 kg m/s    (b) 12000 kg m/s</w:t>
            </w:r>
          </w:p>
          <w:p>
            <w:pPr>
              <w:spacing w:line="200" w:lineRule="exact" w:after="20" w:before="0"/>
            </w:pPr>
            <w:r>
              <w:rPr>
                <w:rFonts w:ascii="Mangal" w:hAnsi="Mangal"/>
                <w:b w:val="0"/>
                <w:sz w:val="15"/>
              </w:rPr>
              <w:t>(c) 36000 kg m/s    (d) 48000 kg m/s उत्तर:</w:t>
            </w:r>
          </w:p>
          <w:p>
            <w:pPr>
              <w:spacing w:line="200" w:lineRule="exact" w:after="20" w:before="0"/>
            </w:pPr>
            <w:r>
              <w:rPr>
                <w:rFonts w:ascii="Mangal" w:hAnsi="Mangal"/>
                <w:b w:val="0"/>
                <w:sz w:val="15"/>
              </w:rPr>
              <w:t>(a) स्रोत/स्पष्टीकरण: (अध्याय 8, पेज संख्या - 111, अतिरिक्त अभ्यास A4) u = 25 m/s, v = 5 m/s। संवेग परिवर्तन del p = m(v - u) = 1200 x (5 - 25) = -24000 kg m/s। अन्य महत्वपूर्ण तथ्य: संवेग परिवर्तन का परिमाण 24000 kg m/s है। यह मान वेग में आई भारी कमी को दर्शाता है। संवेग का SI मात्रक किलोग्राम-मीटर प्रति सेकंड है और यह वस्तु के जड़त्वीय प्रभाव की माप करता है।</w:t>
            </w:r>
          </w:p>
          <w:p>
            <w:pPr>
              <w:spacing w:line="200" w:lineRule="exact" w:after="40" w:before="40"/>
            </w:pPr>
            <w:r>
              <w:rPr>
                <w:rFonts w:ascii="Mangal" w:hAnsi="Mangal"/>
                <w:b/>
                <w:sz w:val="15"/>
              </w:rPr>
              <w:t>उत्तर: (a)</w:t>
            </w:r>
          </w:p>
          <w:p>
            <w:pPr>
              <w:spacing w:line="200" w:lineRule="exact" w:after="120" w:before="0"/>
            </w:pPr>
            <w:r>
              <w:rPr>
                <w:rFonts w:ascii="Mangal" w:hAnsi="Mangal"/>
                <w:b w:val="0"/>
                <w:sz w:val="15"/>
              </w:rPr>
              <w:t>(अध्याय 8, पेज संख्या - 111, अतिरिक्त अभ्यास A4) u = 25 m/s, v = 5 m/s। संवेग परिवर्तन del p = m(v - u) = 1200 x (5 - 25) = -24000 kg m/s। अन्य महत्वपूर्ण तथ्य: संवेग परिवर्तन का परिमाण 24000 kg m/s है। यह मान वेग में आई भारी कमी को दर्शाता है। संवेग का SI मात्रक किलोग्राम-मीटर प्रति सेकंड है और यह वस्तु के जड़त्वीय प्रभाव की माप करता है।</w:t>
            </w:r>
          </w:p>
        </w:tc>
      </w:tr>
    </w:tbl>
    <w:sectPr w:rsidR="00FC693F" w:rsidRPr="0006063C" w:rsidSect="00034616">
      <w:pgSz w:w="10080" w:h="1296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