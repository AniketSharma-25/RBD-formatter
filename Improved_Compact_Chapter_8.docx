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RBD PUBLICATION</w:t>
        <w:br/>
        <w:t>अध्याय 8 : बल एवं गति के नियम</w:t>
      </w:r>
      <w:r>
        <w:br/>
      </w:r>
    </w:p>
    <w:tbl>
      <w:tblPr>
        <w:tblStyle w:val="TableGrid"/>
        <w:tblW w:type="auto" w:w="0"/>
        <w:tblLayout w:type="fixed"/>
        <w:tblLook w:firstColumn="1" w:firstRow="1" w:lastColumn="0" w:lastRow="0" w:noHBand="0" w:noVBand="1" w:val="04A0"/>
      </w:tblPr>
      <w:tblGrid>
        <w:gridCol w:w="5472"/>
        <w:gridCol w:w="5472"/>
      </w:tblGrid>
      <w:tr>
        <w:tc>
          <w:tcPr>
            <w:tcW w:type="dxa" w:w="5472"/>
          </w:tcPr>
          <w:p/>
          <w:p>
            <w:pPr>
              <w:spacing w:after="80"/>
            </w:pPr>
            <w:r>
              <w:rPr>
                <w:b/>
              </w:rPr>
              <w:t xml:space="preserve">Q.1 </w:t>
            </w:r>
            <w:r>
              <w:t>'बल' के अस्तित्व और प्रभाव के बारे में निम्नलिखित में से कौन-सा कथन सत्य है?</w:t>
            </w:r>
          </w:p>
          <w:p>
            <w:pPr>
              <w:spacing w:after="120"/>
            </w:pPr>
            <w:r>
              <w:t>(a) बल को चखा और देखा जा सकता है।  (b) बल को केवल स्पर्श द्वारा महसूस किया जा सकता है, देखा नहीं जा सकता।  (c) बल को न तो किसी ने देखा है और न चखा है, केवल इसके प्रभाव को देखा या महसूस किया जा सकता है।  (d) बल एक ऐसी वस्तु है जिसे प्रयोगशाला में संग्रहित किया जा सकता है। उत्तर:  (c) स्रोत/स्पष्टीकरण: (अध्याय 8, पेज संख्या - 97, पैराग्राफ - 3) वास्तव में बल को न तो किसी ने देखा है, न चखा है और न ही महसूस किया है। हालाँकि बल का प्रभाव प्रायः देखा या महसूस किया जाता है। किसी वस्तु पर बल लगाने पर क्या होता है, यह जानकर बल की व्याख्या की जा सकती है। अन्य महत्वपूर्ण तथ्य: भौतिक विज्ञान में बल को एक ऐसी अन्योन्यक्रिया (Interaction) के रूप में परिभाषित किया जाता है, जो वस्तु की विरामावस्था या एकसमान गति की अवस्था को बदल देता है या बदलने का प्रयास करता है। यह एक सदिश राशि है जिसमें परिमाण और दिशा दोनों होते हैं। बल का प्रभाव केवल तब दिखाई देता है जब वह किसी पिंड पर कार्य करता है, जैसे कि गति में परिवर्तन या आकार में विकृति उत्पन्न करना।</w:t>
            </w:r>
          </w:p>
          <w:p>
            <w:pPr>
              <w:spacing w:after="160"/>
            </w:pPr>
            <w:r>
              <w:rPr>
                <w:b/>
              </w:rPr>
              <w:t>उत्तर: (c)</w:t>
            </w:r>
            <w:r>
              <w:t xml:space="preserve"> - (अध्याय 8, पेज संख्या - 97, पैराग्राफ - 3)</w:t>
              <w:br/>
              <w:t>वास्तव में बल को न तो किसी ने देखा है, न चखा है और न ही महसूस किया है। हालाँकि बल का प्रभाव प्रायः देखा या महसूस किया जाता है। किसी वस्तु पर बल लगाने पर क्या होता है, यह जानकर बल की व्याख्या की जा सकती है।</w:t>
            </w:r>
          </w:p>
          <w:p>
            <w:pPr>
              <w:spacing w:after="80"/>
            </w:pPr>
            <w:r>
              <w:rPr>
                <w:b/>
              </w:rPr>
              <w:t xml:space="preserve">Q.2 </w:t>
            </w:r>
            <w:r>
              <w:t>कथन (A): सदियों तक वैज्ञानिकों और दार्शनिकों के बीच यह मान्यता बनी रही कि 'विराम' वस्तु की स्वाभाविक अवस्था है।</w:t>
              <w:br/>
              <w:t>कारण (R): फर्श पर लुढ़कती हुई गेंद को धीरे से ठोकर लगाने पर वह हमेशा के लिए गतिशील नहीं रहती और अंततः रुक जाती है।</w:t>
              <w:br/>
              <w:t>कूट:</w:t>
            </w:r>
          </w:p>
          <w:p>
            <w:pPr>
              <w:spacing w:after="120"/>
            </w:pPr>
            <w:r>
              <w:t>(a) A और R दोनों सत्य हैं, और R, A की सही व्याख्या है।  (b) A और R दोनों सत्य हैं, लेकिन R, A की सही व्याख्या नहीं है।  (c) A सत्य है, लेकिन R असत्य है।  (d) A असत्य है, लेकिन R सत्य है। उत्तर: (a) स्रोत/स्पष्टीकरण: (अध्याय 8, पेज संख्या - 97, पैराग्राफ - 2) फर्श पर रखी एक गेंद को धीमे से ठोकर लगाने पर वह हमेशा के लिए गतिशील नहीं रहती। ऐसी परिस्थितियों से यह निष्कर्ष निकलता है कि किसी वस्तु की विराम की अवस्था ही उसकी स्वाभाविक अवस्था है। अन्य महत्वपूर्ण तथ्य: गेंद के रुकने का वास्तविक कारण 'घर्षण बल' है। प्राचीन काल में घर्षण को एक स्वतंत्र बाह्य बल के रूप में नहीं पहचाना गया था, जिसके कारण अरस्तू जैसे दार्शनिकों ने यह मान लिया कि गति बनाए रखने के लिए बल की निरंतर आवश्यकता होती है। गैलीलियो और न्यूटन ने बाद में स्पष्ट किया कि यदि घर्षण शून्य हो, तो वस्तु निरंतर गतिमान रहेगी। पेज संख्या 98 पर आधारित प्रश्न</w:t>
            </w:r>
          </w:p>
          <w:p>
            <w:pPr>
              <w:spacing w:after="160"/>
            </w:pPr>
            <w:r>
              <w:rPr>
                <w:b/>
              </w:rPr>
              <w:t>उत्तर: (a)</w:t>
            </w:r>
            <w:r>
              <w:t xml:space="preserve"> - (अध्याय 8, पेज संख्या - 97, पैराग्राफ - 2)</w:t>
              <w:br/>
              <w:t>फर्श पर रखी एक गेंद को धीमे से ठोकर लगाने पर वह हमेशा के लिए गतिशील नहीं रहती। ऐसी परिस्थितियों से यह निष्कर्ष निकलता है कि किसी वस्तु की विराम की अवस्था ही उसकी स्वाभाविक अवस्था है।</w:t>
            </w:r>
          </w:p>
          <w:p>
            <w:pPr>
              <w:spacing w:after="80"/>
            </w:pPr>
            <w:r>
              <w:rPr>
                <w:b/>
              </w:rPr>
              <w:t xml:space="preserve">Q.4 </w:t>
            </w:r>
            <w:r>
              <w:t>किसी वस्तु पर लगने वाले 'संतुलित बलों' (Balanced Forces) के संदर्भ में निम्नलिखित में से कौन-सा प्रभाव संभव है?</w:t>
            </w:r>
          </w:p>
          <w:p>
            <w:pPr>
              <w:spacing w:after="120"/>
            </w:pPr>
            <w:r>
              <w:t>(a) वस्तु की विरामावस्था को गति में बदलना।  (b) गतिशील वस्तु के वेग के परिमाण को बढ़ाना।  (c) वस्तु की आकृति या आकार में परिवर्तन करना।  (d) गतिशील वस्तु को स्थिर अवस्था में लाना। उत्तर:  (c) स्रोत/स्पष्टीकरण: (अध्याय 8, पेज संख्या - 98, पैराग्राफ - 1) किसी बल के प्रयोग द्वारा वस्तु का आकार या आकृति बदली जा सकती है। जब किसी पिंड पर लगने वाले बल उसे गति प्रदान नहीं करते, तो उन्हें संतुलित बल कहते हैं। यह गति की अवस्था को परिवर्तित नहीं करता। अन्य महत्वपूर्ण तथ्य: संतुलित बल वह स्थिति है जहाँ वस्तु पर लगने वाले सभी बाह्य बलों का परिणामी बल (Net Force) शून्य होता है। यद्यपि ये गति उत्पन्न नहीं करते, किंतु ये वस्तु में विकृति (Deformation) पैदा कर सकते हैं, जैसे दोनों हाथों के बीच रखी गुब्बारे या रबड़ की गेंद को दबाना।</w:t>
            </w:r>
          </w:p>
          <w:p>
            <w:pPr>
              <w:spacing w:after="160"/>
            </w:pPr>
            <w:r>
              <w:rPr>
                <w:b/>
              </w:rPr>
              <w:t>उत्तर: (c)</w:t>
            </w:r>
            <w:r>
              <w:t xml:space="preserve"> - (अध्याय 8, पेज संख्या - 98, पैराग्राफ - 1)</w:t>
              <w:br/>
              <w:t>किसी बल के प्रयोग द्वारा वस्तु का आकार या आकृति बदली जा सकती है। जब किसी पिंड पर लगने वाले बल उसे गति प्रदान नहीं करते, तो उन्हें संतुलित बल कहते हैं। यह गति की अवस्था को परिवर्तित नहीं करता।</w:t>
            </w:r>
          </w:p>
          <w:p>
            <w:pPr>
              <w:spacing w:after="80"/>
            </w:pPr>
            <w:r>
              <w:rPr>
                <w:b/>
              </w:rPr>
              <w:t xml:space="preserve">Q.5 </w:t>
            </w:r>
            <w:r>
              <w:t>यदि एक भारी बक्से को खुरदरे फर्श पर धकेलने के लिए कम बल लगाया जाता है और बक्सा नहीं खिसकता, तो इसका कारण क्या है?</w:t>
            </w:r>
          </w:p>
          <w:p>
            <w:pPr>
              <w:spacing w:after="120"/>
            </w:pPr>
            <w:r>
              <w:t>(a) बक्से का जड़त्व बहुत कम है।  (b) लगाया गया बल 'घर्षण बल' द्वारा संतुलित हो रहा है।  (c) बक्से पर कोई बाह्य बल कार्य नहीं कर रहा है।  (d) फर्श पूरी तरह चिकना है। उत्तर:  (b) स्रोत/स्पष्टीकरण: (अध्याय 8, पेज संख्या - 98, पैराग्राफ - 5) यदि कम बल के साथ बक्से को धकेला जाता है, तो बक्सा नहीं खिसकता, क्योंकि घर्षण बल धकेलने की विपरीत दिशा में काम करता है। यह घर्षण बल, धकेलने में लगे बल को संतुलित करता है। अन्य महत्वपूर्ण तथ्य: यहाँ 'स्थैतिक घर्षण' कार्य करता है जो वस्तु को सरकने से रोकता है। यह बल आरोपित बल के परिमाण के बराबर और दिशा में विपरीत होता है, जिससे परिणामी बल शून्य बना रहता है। जब आरोपित बल घर्षण की अधिकतम सीमा को पार कर जाता है, तभी वस्तु गति करना प्रारंभ करती है।</w:t>
            </w:r>
          </w:p>
          <w:p>
            <w:pPr>
              <w:spacing w:after="160"/>
            </w:pPr>
            <w:r>
              <w:rPr>
                <w:b/>
              </w:rPr>
              <w:t>उत्तर: (b)</w:t>
            </w:r>
            <w:r>
              <w:t xml:space="preserve"> - (अध्याय 8, पेज संख्या - 98, पैराग्राफ - 5)</w:t>
              <w:br/>
              <w:t>यदि कम बल के साथ बक्से को धकेला जाता है, तो बक्सा नहीं खिसकता, क्योंकि घर्षण बल धकेलने की विपरीत दिशा में काम करता है। यह घर्षण बल, धकेलने में लगे बल को संतुलित करता है।</w:t>
            </w:r>
          </w:p>
        </w:tc>
        <w:tc>
          <w:tcPr>
            <w:tcW w:type="dxa" w:w="5472"/>
          </w:tcPr>
          <w:p/>
          <w:p>
            <w:pPr>
              <w:spacing w:after="80"/>
            </w:pPr>
            <w:r>
              <w:rPr>
                <w:b/>
              </w:rPr>
              <w:t xml:space="preserve">Q.6 </w:t>
            </w:r>
            <w:r>
              <w:t>किसी पिंड को 'त्वरित गति' (Accelerated Motion) प्रदान करने के लिए निम्नलिखित में से किसकी आवश्यकता अनिवार्य है?</w:t>
            </w:r>
          </w:p>
          <w:p>
            <w:pPr>
              <w:spacing w:after="120"/>
            </w:pPr>
            <w:r>
              <w:t>(a) केवल संतुलित बल।  (b) एक नियत वेग।  (c) पिंड पर लगने वाला एक 'असंतुलित बल'।  (d) पिंड का द्रव्यमान शून्य होना। उत्तर:  (c) स्रोत/स्पष्टीकरण: (अध्याय 8, पेज संख्या - 98, पैराग्राफ - 3) "किसी भी पिंड पर लगने वाला असंतुलित बल उसे गति प्रदान करता है।" अन्य महत्वपूर्ण तथ्य: असंतुलित बल होने पर नेट बाह्य बल (Fnet) शून्य नहीं होता। न्यूटन के द्वितीय नियम के अनुसार, जब किसी पिंड पर असंतुलित बल कार्य करता है, तो उसमें त्वरण (a = F/m) उत्पन्न होता है। यह त्वरण वस्तु के वेग या उसकी गति की दिशा में परिवर्तन का कारण बनता है।</w:t>
            </w:r>
          </w:p>
          <w:p>
            <w:pPr>
              <w:spacing w:after="160"/>
            </w:pPr>
            <w:r>
              <w:rPr>
                <w:b/>
              </w:rPr>
              <w:t>उत्तर: (c)</w:t>
            </w:r>
            <w:r>
              <w:t xml:space="preserve"> - (अध्याय 8, पेज संख्या - 98, पैराग्राफ - 3)</w:t>
              <w:br/>
              <w:t>"किसी भी पिंड पर लगने वाला असंतुलित बल उसे गति प्रदान करता है।"</w:t>
            </w:r>
          </w:p>
          <w:p>
            <w:pPr>
              <w:spacing w:after="80"/>
            </w:pPr>
            <w:r>
              <w:rPr>
                <w:b/>
              </w:rPr>
              <w:t xml:space="preserve">Q.7 </w:t>
            </w:r>
            <w:r>
              <w:t>'घर्षण बल' (Frictional Force) किन परिस्थितियों में और किस दिशा में उत्पन्न होता है?</w:t>
            </w:r>
          </w:p>
          <w:p>
            <w:pPr>
              <w:spacing w:after="120"/>
            </w:pPr>
            <w:r>
              <w:t>(a) केवल वायु में, गति की दिशा में।  (b) दो संपर्क सतहों के बीच, धकेलने की विपरीत दिशा में।  (c) वस्तु के केंद्र पर, नीचे की ओर।  (d) केवल चुंबकीय सतहों के बीच। उत्तर:  (b) स्रोत/स्पष्टीकरण: (अध्याय 8, पेज संख्या - 98, पैराग्राफ - 5) घर्षण बल दोनों संपर्क सतहों के बीच में उत्पन्न होता है अर्थात् वस्तु के नीचे की सतह तथा फर्श की सतह के बीच। यह घर्षण बल धकेलने की विपरीत दिशा में कार्य करता है। अन्य महत्वपूर्ण तथ्य: घर्षण बल सतहों की प्रकृति और उनके खुरदरेपन पर निर्भर करता है। यह हमेशा दो सतहों के बीच होने वाली सापेक्षिक गति (Relative motion) का विरोध करता है। बिना घर्षण के चलना, वाहन रोकना या किसी वस्तु को पकड़ना असंभव होता।</w:t>
            </w:r>
          </w:p>
          <w:p>
            <w:pPr>
              <w:spacing w:after="160"/>
            </w:pPr>
            <w:r>
              <w:rPr>
                <w:b/>
              </w:rPr>
              <w:t>उत्तर: (b)</w:t>
            </w:r>
            <w:r>
              <w:t xml:space="preserve"> - (अध्याय 8, पेज संख्या - 98, पैराग्राफ - 5)</w:t>
              <w:br/>
              <w:t>घर्षण बल दोनों संपर्क सतहों के बीच में उत्पन्न होता है अर्थात् वस्तु के नीचे की सतह तथा फर्श की सतह के बीच। यह घर्षण बल धकेलने की विपरीत दिशा में कार्य करता है।</w:t>
            </w:r>
          </w:p>
          <w:p>
            <w:pPr>
              <w:spacing w:after="80"/>
            </w:pPr>
            <w:r>
              <w:rPr>
                <w:b/>
              </w:rPr>
              <w:t xml:space="preserve">Q.8 </w:t>
            </w:r>
            <w:r>
              <w:t>'संतुलित बलों' के विषय में निम्नलिखित कथनों पर विचार कीजिए:</w:t>
              <w:br/>
              <w:t>ये बल परिमाण में समान लेकिन दिशा में विपरीत होते हैं।</w:t>
              <w:br/>
              <w:t>ये किसी स्थिर पिंड में गति उत्पन्न कर सकते हैं।</w:t>
              <w:br/>
              <w:t>ये किसी गतिशील पिंड के वेग में कोई परिवर्तन नहीं करते।</w:t>
              <w:br/>
              <w:t>उपर्युक्त में से कौन-सा/से कथन सत्य है/हैं?</w:t>
            </w:r>
          </w:p>
          <w:p>
            <w:pPr>
              <w:spacing w:after="120"/>
            </w:pPr>
            <w:r>
              <w:t>(a) केवल 1 और 2  (b) केवल 2 और 3  (c) केवल 1 और 3  (d) 1, 2 और 3 उत्तर:  (c) स्रोत/स्पष्टीकरण: (अध्याय 8, पेज संख्या - 98, पैराग्राफ - 2) यदि पिंड को दोनों ओर से समान बल द्वारा खींचा जाता है, तो ऐसी दशा में पिंड गति नहीं करता। इस तरह के बलों को संतुलित बल कहते हैं तथा यह गति की अवस्था को परिवर्तित नहीं करता। अन्य महत्वपूर्ण तथ्य: संतुलित बल वस्तु की यांत्रिक साम्यावस्था (Mechanical Equilibrium) को बनाए रखते हैं। ये बल वस्तु के केंद्र की गति को प्रभावित नहीं करते, लेकिन वस्तु की आंतरिक संरचना पर प्रभाव डाल सकते हैं, जिससे उसके आकार में बदलाव संभव है।</w:t>
            </w:r>
          </w:p>
          <w:p>
            <w:pPr>
              <w:spacing w:after="160"/>
            </w:pPr>
            <w:r>
              <w:rPr>
                <w:b/>
              </w:rPr>
              <w:t>उत्तर: (c)</w:t>
            </w:r>
            <w:r>
              <w:t xml:space="preserve"> - (अध्याय 8, पेज संख्या - 98, पैराग्राफ - 2)</w:t>
              <w:br/>
              <w:t>यदि पिंड को दोनों ओर से समान बल द्वारा खींचा जाता है, तो ऐसी दशा में पिंड गति नहीं करता। इस तरह के बलों को संतुलित बल कहते हैं तथा यह गति की अवस्था को परिवर्तित नहीं करता।</w:t>
            </w:r>
          </w:p>
          <w:p>
            <w:pPr>
              <w:spacing w:after="80"/>
            </w:pPr>
            <w:r>
              <w:rPr>
                <w:b/>
              </w:rPr>
              <w:t xml:space="preserve">Q.9 </w:t>
            </w:r>
            <w:r>
              <w:t>'घर्षण बल' और 'असंतुलित बल' के सिद्धांतों के आधार पर सही कथनों का चयन करें:</w:t>
              <w:br/>
              <w:t>घर्षण बल हमेशा आरोपित बल के समानांतर और उसी की दिशा में कार्य करता है।</w:t>
              <w:br/>
              <w:t>असंतुलित बल पिंड के खिसकने की दिशा में कार्य करता है।</w:t>
              <w:br/>
              <w:t>बक्से और फर्श की खुरदरी सतहों के बीच घर्षण उत्पन्न होता है।</w:t>
              <w:br/>
              <w:t>कूट:</w:t>
            </w:r>
          </w:p>
          <w:p>
            <w:pPr>
              <w:spacing w:after="120"/>
            </w:pPr>
            <w:r>
              <w:t>(a) केवल 1 और 2  (b) केवल 2 और 3  (c) केवल 1 और 3  (d) 1, 2 और 3 उत्तर:  (b) स्रोत/स्पष्टीकरण: (अध्याय 8, पेज संख्या - 98, पैराग्राफ - 3 और 5) असंतुलित बल पिंड के खिसकने की दिशा में कार्य करता है। घर्षण बल बक्से के नीचे की सतह तथा फर्श की खुरदरी सतह के बीच उत्पन्न होता है। अन्य महत्वपूर्ण तथ्य: घर्षण एक स्व-समायोजन बल (Self-adjusting force) है, जो आरोपित बल की विपरीत दिशा में कार्य करता है। कथन 1 गलत है क्योंकि घर्षण बल हमेशा आरोपित बल या गति की प्रवृत्ति का विरोध करता है, न कि उसका समर्थन।</w:t>
            </w:r>
          </w:p>
          <w:p>
            <w:pPr>
              <w:spacing w:after="160"/>
            </w:pPr>
            <w:r>
              <w:rPr>
                <w:b/>
              </w:rPr>
              <w:t>उत्तर: (b)</w:t>
            </w:r>
            <w:r>
              <w:t xml:space="preserve"> - (अध्याय 8, पेज संख्या - 98, पैराग्राफ - 3 और 5)</w:t>
              <w:br/>
              <w:t>असंतुलित बल पिंड के खिसकने की दिशा में कार्य करता है। घर्षण बल बक्से के नीचे की सतह तथा फर्श की खुरदरी सतह के बीच उत्पन्न होता है।</w:t>
            </w:r>
          </w:p>
        </w:tc>
      </w:tr>
      <w:tr>
        <w:tc>
          <w:tcPr>
            <w:tcW w:type="dxa" w:w="5472"/>
          </w:tcPr>
          <w:p/>
          <w:p>
            <w:pPr>
              <w:spacing w:after="80"/>
            </w:pPr>
            <w:r>
              <w:rPr>
                <w:b/>
              </w:rPr>
              <w:t xml:space="preserve">Q.10 </w:t>
            </w:r>
            <w:r>
              <w:t>सूची-I को सूची-II से सुमेलित कीजिए:</w:t>
              <w:br/>
              <w:t>सूची-I (बल की स्थिति) सूची-II (परिणाम/प्रभाव)</w:t>
              <w:br/>
              <w:t>A. संतुलित बल 1. पिंड को गति प्रदान करना</w:t>
              <w:br/>
              <w:t>B. असंतुलित बल 2. गति की अवस्था में कोई परिवर्तन नहीं</w:t>
              <w:br/>
              <w:t>C. घर्षण बल 3. स्प्रिंग का फैलना</w:t>
              <w:br/>
              <w:t>D. आकृति परिवर्तन 4. आरोपित बल का विरोध करना</w:t>
              <w:br/>
              <w:t>कूट:</w:t>
            </w:r>
          </w:p>
          <w:p>
            <w:pPr>
              <w:spacing w:after="120"/>
            </w:pPr>
            <w:r>
              <w:t>(a) A-2, B-1, C-4, D-3  (b) A-1, B-2, C-3, D-4  (c) A-2, B-4, C-1, D-3  (d) A-3, B-1, C-4, D-2 उत्तर: (a) स्रोत/स्पष्टीकरण: (अध्याय 8, पेज संख्या - 98, चित्र 8.2, 8.3, 8.4) संतुलित बल गति नहीं बदलता। असंतुलित बल गति प्रदान करता है। घर्षण बल आरोपित बल का विरोध करता है और बल के प्रयोग से स्प्रिंग के आकार में परिवर्तन (फैलना) होता है। अन्य महत्वपूर्ण तथ्य: परीक्षाओं में 'परिणामी बल' की गणना असंतुलित बलों की पहचान के लिए की जाती है। यदि कुल बल शून्य से अधिक है, तो वस्तु निश्चित रूप से त्वरित होगी। पेज संख्या 99 पर आधारित प्रश्न</w:t>
            </w:r>
          </w:p>
          <w:p>
            <w:pPr>
              <w:spacing w:after="160"/>
            </w:pPr>
            <w:r>
              <w:rPr>
                <w:b/>
              </w:rPr>
              <w:t>उत्तर: (a)</w:t>
            </w:r>
            <w:r>
              <w:t xml:space="preserve"> - (अध्याय 8, पेज संख्या - 98, चित्र 8.2, 8.3, 8.4)</w:t>
              <w:br/>
              <w:t>संतुलित बल गति नहीं बदलता। असंतुलित बल गति प्रदान करता है। घर्षण बल आरोपित बल का विरोध करता है और बल के प्रयोग से स्प्रिंग के आकार में परिवर्तन (फैलना) होता है।</w:t>
            </w:r>
          </w:p>
          <w:p>
            <w:pPr>
              <w:spacing w:after="80"/>
            </w:pPr>
            <w:r>
              <w:rPr>
                <w:b/>
              </w:rPr>
              <w:t xml:space="preserve">Q.11 </w:t>
            </w:r>
            <w:r>
              <w:t>किसी वस्तु को 'एकसमान वेग' (Uniform Velocity) के साथ निरंतर गतिमान बनाए रखने के लिए निम्नलिखित में से क्या आवश्यक है?</w:t>
            </w:r>
          </w:p>
          <w:p>
            <w:pPr>
              <w:spacing w:after="120"/>
            </w:pPr>
            <w:r>
              <w:t>(a) निरंतर एक असंतुलित बाह्य बल की।  (b) वस्तु पर लगने वाले बाह्य बल और घर्षण बल का संतुलित होना।  (c) वस्तु पर कार्य करने वाला 'नेट बाह्य बल' का मान धनात्मक होना।  (d) वस्तु के त्वरण का निरंतर बढ़ना। उत्तर:  (b) स्रोत/स्पष्टीकरण: (अध्याय 8, पेज संख्या - 99, पैराग्राफ - 3) कोई वस्तु समान वेग के साथ केवल तभी गतिशील रह सकती है, जब उस पर लगने वाला बल (बाह्य तथा घर्षण) संतुलित होते हैं तथा वस्तु पर कोई नेट बाह्य बल कार्य नहीं करता। अन्य महत्वपूर्ण तथ्य: न्यूटन के प्रथम नियम के अनुसार, यदि नेट बल शून्य है, तो वस्तु अपनी वर्तमान गति की स्थिति को बनाए रखती है। एकसमान वेग का अर्थ है कि त्वरण शून्य है, जिसके लिए बाह्य आरोपित बल को घर्षण बल के बिल्कुल बराबर होना चाहिए ताकि वे एक-दूसरे को संतुलित कर सकें।</w:t>
            </w:r>
          </w:p>
          <w:p>
            <w:pPr>
              <w:spacing w:after="160"/>
            </w:pPr>
            <w:r>
              <w:rPr>
                <w:b/>
              </w:rPr>
              <w:t>उत्तर: (b)</w:t>
            </w:r>
            <w:r>
              <w:t xml:space="preserve"> - (अध्याय 8, पेज संख्या - 99, पैराग्राफ - 3)</w:t>
              <w:br/>
              <w:t>कोई वस्तु समान वेग के साथ केवल तभी गतिशील रह सकती है, जब उस पर लगने वाला बल (बाह्य तथा घर्षण) संतुलित होते हैं तथा वस्तु पर कोई नेट बाह्य बल कार्य नहीं करता।</w:t>
            </w:r>
          </w:p>
          <w:p>
            <w:pPr>
              <w:spacing w:after="80"/>
            </w:pPr>
            <w:r>
              <w:rPr>
                <w:b/>
              </w:rPr>
              <w:t xml:space="preserve">Q.12 </w:t>
            </w:r>
            <w:r>
              <w:t>साइकिल चलाते समय पैडल मारना बंद करने पर साइकिल की गति धीमी होने का वास्तविक कारण क्या है?</w:t>
            </w:r>
          </w:p>
          <w:p>
            <w:pPr>
              <w:spacing w:after="120"/>
            </w:pPr>
            <w:r>
              <w:t>(a) साइकिल का अपना जड़त्व।  (b) गति की दिशा के विपरीत कार्य करने वाला घर्षण बल।  (c) बाह्य असंतुलित बल का शून्य होना।  (d) गुरुत्वाकर्षण बल का बढ़ जाना। उत्तर:  (b) स्रोत/स्पष्टीकरण: (अध्याय 8, पेज संख्या - 99, पैराग्राफ - 2) पैडल चलाना बंद करने पर साइकिल की गति धीमी होने लगती है। ऐसा इसलिए होता है, क्योंकि घर्षण बल गति की दिशा के विपरीत दिशा में कार्य करता है। अन्य महत्वपूर्ण तथ्य: घर्षण एक 'क्षयकारी बल' (Dissipative force) है जो यांत्रिक ऊर्जा को ऊष्मा में बदल देता है। जब पैडल मारना बंद किया जाता है, तो संतुलित स्थिति समाप्त हो जाती है और घर्षण बल एक असंतुलित बल के रूप में कार्य करते हुए साइकिल में मंदन (Retardation) उत्पन्न करता है।</w:t>
            </w:r>
          </w:p>
          <w:p>
            <w:pPr>
              <w:spacing w:after="160"/>
            </w:pPr>
            <w:r>
              <w:rPr>
                <w:b/>
              </w:rPr>
              <w:t>उत्तर: (b)</w:t>
            </w:r>
            <w:r>
              <w:t xml:space="preserve"> - (अध्याय 8, पेज संख्या - 99, पैराग्राफ - 2)</w:t>
              <w:br/>
              <w:t>पैडल चलाना बंद करने पर साइकिल की गति धीमी होने लगती है। ऐसा इसलिए होता है, क्योंकि घर्षण बल गति की दिशा के विपरीत दिशा में कार्य करता है।</w:t>
            </w:r>
          </w:p>
          <w:p>
            <w:pPr>
              <w:spacing w:after="80"/>
            </w:pPr>
            <w:r>
              <w:rPr>
                <w:b/>
              </w:rPr>
              <w:t xml:space="preserve">Q.13 </w:t>
            </w:r>
            <w:r>
              <w:t>कथन (A): गैलीलियो ने यह निष्कर्ष निकाला कि जब तक कोई बाह्य बल कार्य नहीं करता, वस्तुएँ एक निश्चित गति से चलती रहती हैं।</w:t>
              <w:br/>
              <w:t>कारण (R): आनत तल पर नीचे लुढ़कती हुई गोली का वेग बढ़ता है, जबकि ऊपर चढ़ती हुई गोली का वेग घटता है।</w:t>
              <w:br/>
              <w:t>कूट:</w:t>
            </w:r>
          </w:p>
          <w:p>
            <w:pPr>
              <w:spacing w:after="120"/>
            </w:pPr>
            <w:r>
              <w:t>(a) A और R दोनों सत्य हैं, और R, A की सही व्याख्या है।  (b) A और R दोनों सत्य हैं, लेकिन R, A की सही व्याख्या नहीं है।  (c) A सत्य है, लेकिन R असत्य है।  (d) A असत्य है, लेकिन R सत्य है। उत्तर:  (b) स्रोत/स्पष्टीकरण: (अध्याय 8, पेज संख्या - 99, पैराग्राफ 4 और 5) गैलीलियो ने यह निष्कर्ष निकाला कि जब तक कोई बाह्य बल कार्य नहीं करता, वस्तुएँ एक निश्चित गति से चलती हैं। उन्होंने देखा कि काँच की गोली आनत तल पर लुढ़कती है तो उसका वेग बढ़ जाता है और जब गोली ऊपर की ओर चढ़ती है तब इसका वेग घटता है। अन्य महत्वपूर्ण तथ्य: गैलीलियो ने घर्षण रहित आदर्श स्थितियों की कल्पना की थी। उन्होंने तर्क दिया कि यदि बाह्य बल पूर्णतः हटा लिए जाएं, तो वस्तु अनंत काल तक अपने वेग को बनाए रखेगी। कारण (R) उनके प्रेक्षणों का हिस्सा है, लेकिन कथन (A) का तार्किक आधार 'जड़त्व' है।</w:t>
            </w:r>
          </w:p>
          <w:p>
            <w:pPr>
              <w:spacing w:after="160"/>
            </w:pPr>
            <w:r>
              <w:rPr>
                <w:b/>
              </w:rPr>
              <w:t>उत्तर: (b)</w:t>
            </w:r>
            <w:r>
              <w:t xml:space="preserve"> - (अध्याय 8, पेज संख्या - 99, पैराग्राफ 4 और 5)</w:t>
              <w:br/>
              <w:t>गैलीलियो ने यह निष्कर्ष निकाला कि जब तक कोई बाह्य बल कार्य नहीं करता, वस्तुएँ एक निश्चित गति से चलती हैं। उन्होंने देखा कि काँच की गोली आनत तल पर लुढ़कती है तो उसका वेग बढ़ जाता है और जब गोली ऊपर की ओर चढ़ती...</w:t>
            </w:r>
          </w:p>
        </w:tc>
        <w:tc>
          <w:tcPr>
            <w:tcW w:type="dxa" w:w="5472"/>
          </w:tcPr>
          <w:p/>
          <w:p>
            <w:pPr>
              <w:spacing w:after="80"/>
            </w:pPr>
            <w:r>
              <w:rPr>
                <w:b/>
              </w:rPr>
              <w:t xml:space="preserve">Q.14 </w:t>
            </w:r>
            <w:r>
              <w:t>गैलीलियो के प्रयोगों और जड़त्व के सिद्धांतों के संदर्भ में निम्नलिखित कथनों पर विचार कीजिए:</w:t>
              <w:br/>
              <w:t>आदर्श अवस्था में, घर्षण रहित तल पर किसी वस्तु की गति को बदलने के लिए नेट बल की आवश्यकता नहीं होती।</w:t>
              <w:br/>
              <w:t>वस्तु को उसी ऊँचाई तक पहुँचना होता है जहाँ से उसे छोड़ा गया था।</w:t>
              <w:br/>
              <w:t>असंतुलित बल हटाने पर वस्तु तुरंत स्थिर हो जाती है।</w:t>
              <w:br/>
              <w:t>उपर्युक्त में से कौन-सा/से कथन सत्य है/हैं?</w:t>
            </w:r>
          </w:p>
          <w:p>
            <w:pPr>
              <w:spacing w:after="120"/>
            </w:pPr>
            <w:r>
              <w:t>(a) केवल 1 और 2  (b) केवल 2  (c) केवल 1 और 3  (d) 1, 2 और 3 उत्तर:  (b) स्रोत/स्पष्टीकरण: (अध्याय 8, पेज संख्या - 99, पैराग्राफ 4, 5 और 6) गोली ढाल पर नीचे की ओर लुढ़केगी तथा दाईं ओर के आनत तल पर उतनी ही ऊँचाई तक जाएगी, जितनी ऊँचाई से उसे छोड़ा गया था। अन्य महत्वपूर्ण तथ्य: कथन 1 गलत है क्योंकि गति (वेग या दिशा) बदलने के लिए हमेशा एक नेट बल की आवश्यकता होती है। कथन 3 गलत है क्योंकि असंतुलित बल हटाने पर वस्तु स्थिर नहीं होती, बल्कि वह उस क्षण प्राप्त किए गए अंतिम वेग से निरंतर चलती रहती है।</w:t>
            </w:r>
          </w:p>
          <w:p>
            <w:pPr>
              <w:spacing w:after="160"/>
            </w:pPr>
            <w:r>
              <w:rPr>
                <w:b/>
              </w:rPr>
              <w:t>उत्तर: (b)</w:t>
            </w:r>
            <w:r>
              <w:t xml:space="preserve"> - (अध्याय 8, पेज संख्या - 99, पैराग्राफ 4, 5 और 6)</w:t>
              <w:br/>
              <w:t>गोली ढाल पर नीचे की ओर लुढ़केगी तथा दाईं ओर के आनत तल पर उतनी ही ऊँचाई तक जाएगी, जितनी ऊँचाई से उसे छोड़ा गया था।</w:t>
            </w:r>
          </w:p>
          <w:p>
            <w:pPr>
              <w:spacing w:after="80"/>
            </w:pPr>
            <w:r>
              <w:rPr>
                <w:b/>
              </w:rPr>
              <w:t xml:space="preserve">Q.15 </w:t>
            </w:r>
            <w:r>
              <w:t>सूची-I को सूची-II से सुमेलित कीजिए:</w:t>
              <w:br/>
              <w:t>सूची-I (परिभाषा/सिद्धांत) सूची-II (संबंधित तथ्य)</w:t>
              <w:br/>
              <w:t>A. संतुलित बल 1. वेग में परिवर्तन (त्वरण)</w:t>
              <w:br/>
              <w:t>B. असंतुलित बल 2. नेट बाह्य बल शून्य</w:t>
              <w:br/>
              <w:t>C. घर्षण बल 3. बाह्य बल हटा लेने के बाद की अवस्था</w:t>
              <w:br/>
              <w:t>D. नियत वेग से गति 4. सापेक्षिक गति का विरोध</w:t>
              <w:br/>
              <w:t>कूट:</w:t>
            </w:r>
          </w:p>
          <w:p>
            <w:pPr>
              <w:spacing w:after="120"/>
            </w:pPr>
            <w:r>
              <w:t>(a) A-2, B-1, C-4, D-3  (b) A-2, B-3, C-4, D-1  (c) A-3, B-1, C-4, D-2  (d) A-2, B-1, C-4, D-2 उत्तर: (a) स्रोत/स्पष्टीकरण: (अध्याय 8, पेज संख्या - 99, पैराग्राफ 2, 3 और 6) संतुलित बल होने पर नेट बल शून्य होता है। असंतुलित बल से वेग में परिवर्तन होता है। घर्षण बल सापेक्षिक गति का विरोध करता है और बाह्य बल हटा लेने पर वस्तु नियत वेग से चलती रहती है (आदर्श स्थिति)। अन्य महत्वपूर्ण तथ्य: यह वर्गीकरण जड़त्व के सिद्धांत को समझने के लिए मौलिक है। व्यावहारिक जीवन में घर्षण की उपस्थिति के कारण हमें बाह्य बल लगाना पड़ता है, अन्यथा आदर्श स्थिति में इसकी आवश्यकता नहीं होती। पेज संख्या 100 पर आधारित प्रश्न</w:t>
            </w:r>
          </w:p>
          <w:p>
            <w:pPr>
              <w:spacing w:after="160"/>
            </w:pPr>
            <w:r>
              <w:rPr>
                <w:b/>
              </w:rPr>
              <w:t>उत्तर: (a)</w:t>
            </w:r>
            <w:r>
              <w:t xml:space="preserve"> - (अध्याय 8, पेज संख्या - 99, पैराग्राफ 2, 3 और 6)</w:t>
              <w:br/>
              <w:t>संतुलित बल होने पर नेट बल शून्य होता है। असंतुलित बल से वेग में परिवर्तन होता है। घर्षण बल सापेक्षिक गति का विरोध करता है और बाह्य बल हटा लेने पर वस्तु नियत वेग से चलती रहती है (आदर्श स्थिति)।</w:t>
            </w:r>
          </w:p>
          <w:p>
            <w:pPr>
              <w:spacing w:after="80"/>
            </w:pPr>
            <w:r>
              <w:rPr>
                <w:b/>
              </w:rPr>
              <w:t xml:space="preserve">Q.16 </w:t>
            </w:r>
            <w:r>
              <w:t>'न्यूटन के गति के प्रथम नियम' के अनुसार, यदि किसी वस्तु पर लगने वाला बाह्य बल शून्य हो, तो वह वस्तु:</w:t>
            </w:r>
          </w:p>
          <w:p>
            <w:pPr>
              <w:spacing w:after="120"/>
            </w:pPr>
            <w:r>
              <w:t>(a) अनिवार्य रूप से विरामावस्था में रहेगी।  (b) अपनी वर्तमान अवस्था (विराम या एकसमान गति) को बनाए रखेगी।  (c) निरंतर त्वरित होती रहेगी।  (d) कुछ समय बाद स्वतः रुक जाएगी। उत्तर:  (b) स्रोत/स्पष्टीकरण: (अध्याय 8, पेज संख्या - 100, पैराग्राफ - 3) प्रत्येक वस्तु अपनी स्थिर अवस्था या सरल रेखा में एकसमान गति की अवस्था में बनी रहती है जब तक कि उस पर कोई बाहरी बल कार्यरत न हो। अन्य महत्वपूर्ण तथ्य: न्यूटन का प्रथम नियम बल की गुणात्मक परिभाषा देता है। यह स्पष्ट करता है कि बल वह बाह्य कारक है जो किसी वस्तु की जड़त्वीय अवस्था को बाधित करता है। इसे 'जड़त्व का नियम' भी कहा जाता है क्योंकि यह पदार्थों के स्वाभाविक प्रतिरोध को दर्शाता है।</w:t>
            </w:r>
          </w:p>
          <w:p>
            <w:pPr>
              <w:spacing w:after="160"/>
            </w:pPr>
            <w:r>
              <w:rPr>
                <w:b/>
              </w:rPr>
              <w:t>उत्तर: (b)</w:t>
            </w:r>
            <w:r>
              <w:t xml:space="preserve"> - (अध्याय 8, पेज संख्या - 100, पैराग्राफ - 3)</w:t>
              <w:br/>
              <w:t>प्रत्येक वस्तु अपनी स्थिर अवस्था या सरल रेखा में एकसमान गति की अवस्था में बनी रहती है जब तक कि उस पर कोई बाहरी बल कार्यरत न हो।</w:t>
            </w:r>
          </w:p>
          <w:p>
            <w:pPr>
              <w:spacing w:after="80"/>
            </w:pPr>
            <w:r>
              <w:rPr>
                <w:b/>
              </w:rPr>
              <w:t xml:space="preserve">Q.17 </w:t>
            </w:r>
            <w:r>
              <w:t>किसी वस्तु के 'जड़त्व' (Inertia) के संदर्भ में निम्नलिखित में से कौन-सा कथन सटीक है?</w:t>
            </w:r>
          </w:p>
          <w:p>
            <w:pPr>
              <w:spacing w:after="120"/>
            </w:pPr>
            <w:r>
              <w:t>(a) जड़त्व वस्तु का वह गुण है जो गति का समर्थन करता है।  (b) जड़त्व वस्तु की विरामावस्था या समान वेग से गतिशील रहने की प्रवृत्ति है।  (c) जड़त्व केवल भारी वस्तुओं में पाया जाता है।  (d) जड़त्व आरोपित बल की दिशा में कार्य करता है। उत्तर:  (b) स्रोत/स्पष्टीकरण: (अध्याय 8, पेज संख्या - 100, पैराग्राफ - 4) गुणात्मक रूप में किसी वस्तु के विरामावस्था में रहने या समान वेग से गतिशील रहने की प्रवृत्ति को जड़त्व कहते हैं। अन्य महत्वपूर्ण तथ्य: जड़त्व पदार्थ का एक अंतर्निहित गुण है और यह वस्तु के द्रव्यमान (Mass) पर निर्भर करता है। द्रव्यमान ही जड़त्व की वास्तविक माप है। जिस वस्तु का द्रव्यमान जितना अधिक होगा, उसकी अवस्था परिवर्तन का विरोध करने की क्षमता उतनी ही अधिक होगी।</w:t>
            </w:r>
          </w:p>
          <w:p>
            <w:pPr>
              <w:spacing w:after="160"/>
            </w:pPr>
            <w:r>
              <w:rPr>
                <w:b/>
              </w:rPr>
              <w:t>उत्तर: (b)</w:t>
            </w:r>
            <w:r>
              <w:t xml:space="preserve"> - (अध्याय 8, पेज संख्या - 100, पैराग्राफ - 4)</w:t>
              <w:br/>
              <w:t>गुणात्मक रूप में किसी वस्तु के विरामावस्था में रहने या समान वेग से गतिशील रहने की प्रवृत्ति को जड़त्व कहते हैं।</w:t>
            </w:r>
          </w:p>
        </w:tc>
      </w:tr>
      <w:tr>
        <w:tc>
          <w:tcPr>
            <w:tcW w:type="dxa" w:w="5472"/>
          </w:tcPr>
          <w:p/>
          <w:p>
            <w:pPr>
              <w:spacing w:after="80"/>
            </w:pPr>
            <w:r>
              <w:rPr>
                <w:b/>
              </w:rPr>
              <w:t xml:space="preserve">Q.18 </w:t>
            </w:r>
            <w:r>
              <w:t>गैलीलियो गैलीली ने अपने दूरदर्शी (Telescope) के माध्यम से किए गए प्रेक्षणों के आधार पर किस तथ्य का प्रतिपादन किया?</w:t>
            </w:r>
          </w:p>
          <w:p>
            <w:pPr>
              <w:spacing w:after="120"/>
            </w:pPr>
            <w:r>
              <w:t>(a) पृथ्वी ब्रह्मांड का केंद्र है और सभी पिण्ड इसके चारों ओर घूमते हैं।  (b) सभी ग्रह सूर्य के परितः ही कक्षीय गति करते हैं।  (c) प्रकाश की गति ध्वनि की गति से कम होती है।  (d) भारी वस्तुएँ हल्की वस्तुओं से पहले नीचे गिरती हैं। उत्तर:  (b) स्रोत/स्पष्टीकरण: (अध्याय 8, पेज संख्या - 100, गैलीलियो जीवनी बॉक्स) गैलीलियो ने यह तर्क दिया कि सभी ग्रह सूर्य के परितः ही कक्षीय गति करते हैं न कि पृथ्वी के परितः; यह विचार उस समय प्रचलित विचारधारा के विपरीत था। अन्य महत्वपूर्ण तथ्य: गैलीलियो के इस 'हेलियोसेंट्रिक' (Heliocentric) विचार ने आधुनिक खगोल विज्ञान की नींव रखी। उन्होंने बृहस्पति के चंद्रमाओं की खोज की, जिससे सिद्ध हुआ कि ब्रह्मांड के सभी पिंड केवल पृथ्वी की परिक्रमा नहीं करते।</w:t>
            </w:r>
          </w:p>
          <w:p>
            <w:pPr>
              <w:spacing w:after="160"/>
            </w:pPr>
            <w:r>
              <w:rPr>
                <w:b/>
              </w:rPr>
              <w:t>उत्तर: (b)</w:t>
            </w:r>
            <w:r>
              <w:t xml:space="preserve"> - (अध्याय 8, पेज संख्या - 100, गैलीलियो जीवनी बॉक्स)</w:t>
              <w:br/>
              <w:t>गैलीलियो ने यह तर्क दिया कि सभी ग्रह सूर्य के परितः ही कक्षीय गति करते हैं न कि पृथ्वी के परितः; यह विचार उस समय प्रचलित विचारधारा के विपरीत था।</w:t>
            </w:r>
          </w:p>
          <w:p>
            <w:pPr>
              <w:spacing w:after="80"/>
            </w:pPr>
            <w:r>
              <w:rPr>
                <w:b/>
              </w:rPr>
              <w:t xml:space="preserve">Q.19 </w:t>
            </w:r>
            <w:r>
              <w:t>व्यावहारिक जीवन में, यदि किसी गतिशील वस्तु पर घर्षण के प्रभाव को न्यूनतम करना हो, तो निम्नलिखित में से कौन-सा उपाय अपनाना चाहिए?</w:t>
            </w:r>
          </w:p>
          <w:p>
            <w:pPr>
              <w:spacing w:after="120"/>
            </w:pPr>
            <w:r>
              <w:t>(a) वस्तु के द्रव्यमान को बढ़ा देना चाहिए।  (b) खुरदरी सतह का उपयोग करना चाहिए।  (c) चिकने समतल और स्नेहक (Lubricant) का प्रयोग करना चाहिए।  (d) वस्तु की चाल को अत्यधिक बढ़ा देना चाहिए। उत्तर:  (c) स्रोत/स्पष्टीकरण: (अध्याय 8, पेज संख्या - 100, पैराग्राफ - 1) घर्षण के प्रभाव को न्यूनतम करने के लिए चिकने समतल का प्रयोग एवं सतह पर चिकनाईयुक्त पदार्थ (लुब्रिकेंट) का लेप किया जाता है। अन्य महत्वपूर्ण तथ्य: स्नेहक दो संपर्क सतहों के बीच एक सूक्ष्म परत बना देते हैं, जिससे उनके अनियमित उभार आपस में नहीं फंसते। यद्यपि घर्षण को शून्य करना असंभव है, लेकिन स्नेहक के प्रयोग से ऊर्जा की हानि कम की जा सकती है।</w:t>
            </w:r>
          </w:p>
          <w:p>
            <w:pPr>
              <w:spacing w:after="160"/>
            </w:pPr>
            <w:r>
              <w:rPr>
                <w:b/>
              </w:rPr>
              <w:t>उत्तर: (c)</w:t>
            </w:r>
            <w:r>
              <w:t xml:space="preserve"> - (अध्याय 8, पेज संख्या - 100, पैराग्राफ - 1)</w:t>
              <w:br/>
              <w:t>घर्षण के प्रभाव को न्यूनतम करने के लिए चिकने समतल का प्रयोग एवं सतह पर चिकनाईयुक्त पदार्थ (लुब्रिकेंट) का लेप किया जाता है।</w:t>
            </w:r>
          </w:p>
          <w:p>
            <w:pPr>
              <w:spacing w:after="80"/>
            </w:pPr>
            <w:r>
              <w:rPr>
                <w:b/>
              </w:rPr>
              <w:t xml:space="preserve">Q.20 </w:t>
            </w:r>
            <w:r>
              <w:t>सूची-I (गैलीलियो का योगदान) को सूची-II (विवरण) से सुमेलित कीजिए:</w:t>
              <w:br/>
              <w:t>सूची-I (गैलीलियो का योगदान) सूची-II (विवरण)</w:t>
              <w:br/>
              <w:t>A. द लिटिल बैलेंस 1. खगोलीय आविष्कारों का वर्णन</w:t>
              <w:br/>
              <w:t>B. स्टारी मैसेंजर 2. तैरते हुए पिंडों का अध्ययन</w:t>
              <w:br/>
              <w:t>C. डिस्कोर्स ऑन फ्लोटिंग बॉडीज़ 3. पदार्थों के आपेक्षिक घनत्व का मापन</w:t>
              <w:br/>
              <w:t>D. सूर्य पर धब्बे 4. लेटर्स ऑन द सनस्पॉट</w:t>
              <w:br/>
              <w:t>कूट:</w:t>
            </w:r>
          </w:p>
          <w:p>
            <w:pPr>
              <w:spacing w:after="120"/>
            </w:pPr>
            <w:r>
              <w:t>(a) A-3, B-1, C-2, D-4  (b) A-1, B-3, C-4, D-2  (c) A-3, B-4, C-1, D-2  (d) A-4, B-2, C-3, D-1 उत्तर: (a) स्रोत/स्पष्टीकरण: (अध्याय 8, पेज संख्या - 100, जीवनी बॉक्स) 'द लिटिल बैलेंस' में आपेक्षिक घनत्व प्राप्त करने की विधि है। 'स्टारी मैसेंजर' खगोलीय आविष्कारों की पुस्तक है। 'डिस्कोर्स ऑन फ्लोटिंग बॉडीज़' तैरते पिंडों पर है और 'लेटर्स ऑन द सनस्पॉट' सूर्य के धब्बों से संबंधित है। अन्य महत्वपूर्ण तथ्य: इन वैज्ञानिक कार्यों ने अरस्तूवादी भौतिकी को चुनौती दी। गैलीलियो ने वैज्ञानिक पद्धति के रूप में 'प्रयोग' और 'गणित' के महत्व को प्रतिपादित किया, जिसके कारण उन्हें आधुनिक विज्ञान का जनक माना जाता है। पेज संख्या 101 पर आधारित प्रश्न</w:t>
            </w:r>
          </w:p>
          <w:p>
            <w:pPr>
              <w:spacing w:after="160"/>
            </w:pPr>
            <w:r>
              <w:rPr>
                <w:b/>
              </w:rPr>
              <w:t>उत्तर: (a)</w:t>
            </w:r>
            <w:r>
              <w:t xml:space="preserve"> - (अध्याय 8, पेज संख्या - 100, जीवनी बॉक्स)</w:t>
              <w:br/>
              <w:t>'द लिटिल बैलेंस' में आपेक्षिक घनत्व प्राप्त करने की विधि है। 'स्टारी मैसेंजर' खगोलीय आविष्कारों की पुस्तक है। 'डिस्कोर्स ऑन फ्लोटिंग बॉडीज़' तैरते पिंडों पर है और 'लेटर्स ऑन द सनस्पॉट' सूर्य के धब्बों से संबं...</w:t>
            </w:r>
          </w:p>
          <w:p>
            <w:pPr>
              <w:spacing w:after="80"/>
            </w:pPr>
            <w:r>
              <w:rPr>
                <w:b/>
              </w:rPr>
              <w:t xml:space="preserve">Q.21 </w:t>
            </w:r>
            <w:r>
              <w:t>कैरम बोर्ड पर खेलते समय जब स्ट्राइकर से नीचे वाली गोटी को तीव्रता से झटका दिया जाता है, तो केवल वही गोटी बाहर आती है। शेष गोटियों के लंबवत नीचे गिर जाने का वैज्ञानिक कारण क्या है?</w:t>
            </w:r>
          </w:p>
          <w:p>
            <w:pPr>
              <w:spacing w:after="120"/>
            </w:pPr>
            <w:r>
              <w:t>(a) संवेग संरक्षण का नियम  (b) गति का द्वितीय नियम  (c) विराम का जड़त्व (Inertia of Rest)  (d) घर्षण बल की अधिकता उत्तर:  (c) स्रोत/स्पष्टीकरण: (अध्याय 8, पेज संख्या - 101, पैराग्राफ - 1) यदि गोटी को पर्याप्त तीव्रता से टकराया जाए तो केवल नीचे वाली गोटी ही शीघ्रता से ढेरी से बाहर आती है। नीचे वाली गोटी के बाहर आ जाने के बाद शेष गोटियाँ अपने जड़त्व के कारण लंबवत् दिशा में नीचे की ओर गिर जाती हैं। अन्य महत्वपूर्ण तथ्य: विराम का जड़त्व वस्तु का वह गुण है जिसके कारण वह स्थिर रहना चाहती है। स्ट्राइकर केवल सबसे निचली गोटी पर बल लगाता है, जिससे वह गति में आ जाती है, जबकि ऊपर की गोटियाँ अपनी विरामावस्था बनाए रखने के प्रयास में सीधे नीचे गिरती हैं।</w:t>
            </w:r>
          </w:p>
          <w:p>
            <w:pPr>
              <w:spacing w:after="160"/>
            </w:pPr>
            <w:r>
              <w:rPr>
                <w:b/>
              </w:rPr>
              <w:t>उत्तर: (c)</w:t>
            </w:r>
            <w:r>
              <w:t xml:space="preserve"> - (अध्याय 8, पेज संख्या - 101, पैराग्राफ - 1)</w:t>
              <w:br/>
              <w:t>यदि गोटी को पर्याप्त तीव्रता से टकराया जाए तो केवल नीचे वाली गोटी ही शीघ्रता से ढेरी से बाहर आती है। नीचे वाली गोटी के बाहर आ जाने के बाद शेष गोटियाँ अपने जड़त्व के कारण लंबवत् दिशा में नीचे की ओर गिर जाती ...</w:t>
            </w:r>
          </w:p>
        </w:tc>
        <w:tc>
          <w:tcPr>
            <w:tcW w:type="dxa" w:w="5472"/>
          </w:tcPr>
          <w:p/>
          <w:p>
            <w:pPr>
              <w:spacing w:after="80"/>
            </w:pPr>
            <w:r>
              <w:rPr>
                <w:b/>
              </w:rPr>
              <w:t xml:space="preserve">Q.22 </w:t>
            </w:r>
            <w:r>
              <w:t>किसी मोटरकार में यात्रा करते समय, अचानक ब्रेक लगने पर यात्री का शरीर आगे की ओर झुक जाता है। इसका मुख्य कारण क्या है?</w:t>
            </w:r>
          </w:p>
          <w:p>
            <w:pPr>
              <w:spacing w:after="120"/>
            </w:pPr>
            <w:r>
              <w:t>(a) यात्री का शरीर अचानक विराम में आ जाना चाहता है।  (b) यात्री का शरीर जड़त्व के कारण अपनी गतिज अवस्था को बनाए रखना चाहता है।  (c) गाड़ी के टायरों और सड़क के बीच घर्षण का समाप्त होना।  (d) गुरुत्वाकर्षण बल का अचानक बढ़ जाना। उत्तर:  (b) स्रोत/स्पष्टीकरण: (अध्याय 8, पेज संख्या - 101, पैराग्राफ - 2) ब्रेक लगाए जाने पर गाड़ी के साथ सीट भी विरामावस्था में आ जाती है, परंतु शरीर जड़त्व के कारण गतिज अवस्था में ही बने रहने की प्रवृत्ति रखता है। अचानक ब्रेक लगने पर यात्री आगे की ओर झुक जाता है। अन्य महत्वपूर्ण तथ्य: इसे 'गति का जड़त्व' कहते हैं। सुरक्षा बेल्ट (Seat Belts) इसी सिद्धांत पर आधारित हैं। वे यात्री के शरीर पर एक मंदक बल (Retarding Force) लगाकर उसे आगे की ओर गिरने और पैनल से टकराने से बचाते हैं।</w:t>
            </w:r>
          </w:p>
          <w:p>
            <w:pPr>
              <w:spacing w:after="160"/>
            </w:pPr>
            <w:r>
              <w:rPr>
                <w:b/>
              </w:rPr>
              <w:t>उत्तर: (b)</w:t>
            </w:r>
            <w:r>
              <w:t xml:space="preserve"> - (अध्याय 8, पेज संख्या - 101, पैराग्राफ - 2)</w:t>
              <w:br/>
              <w:t>ब्रेक लगाए जाने पर गाड़ी के साथ सीट भी विरामावस्था में आ जाती है, परंतु शरीर जड़त्व के कारण गतिज अवस्था में ही बने रहने की प्रवृत्ति रखता है। अचानक ब्रेक लगने पर यात्री आगे की ओर झुक जाता है।</w:t>
            </w:r>
          </w:p>
          <w:p>
            <w:pPr>
              <w:spacing w:after="80"/>
            </w:pPr>
            <w:r>
              <w:rPr>
                <w:b/>
              </w:rPr>
              <w:t xml:space="preserve">Q.23 </w:t>
            </w:r>
            <w:r>
              <w:t>जब कोई मोटरकार तीव्र गति के साथ किसी तीक्ष्ण मोड़ पर मुड़ती है, तो उसमें बैठे यात्री एक ओर झुक जाते हैं। यह घटना जड़त्व के किस रूप को प्रदर्शित करती है?</w:t>
            </w:r>
          </w:p>
          <w:p>
            <w:pPr>
              <w:spacing w:after="120"/>
            </w:pPr>
            <w:r>
              <w:t>(a) विराम का जड़त्व  (b) गति का जड़त्व  (c) दिशा का जड़त्व (Inertia of Direction)  (d) संवेग का जड़त्व उत्तर:  (c) स्रोत/स्पष्टीकरण: (अध्याय 8, पेज संख्या - 101, पैराग्राफ - 4) शरीर अपनी एक सरल रेखीय गति को बनाए रखना चाहता है। जब मोटरकार की दिशा को बदलने के लिए इंजन द्वारा एक असंतुलित बल लगाया जाता है तब शरीर के जड़त्व के कारण यात्री सीट पर एक ओर झुक जाते हैं। अन्य महत्वपूर्ण तथ्य: दिशा का जड़त्व वस्तु की वह प्रवृत्ति है जिसके कारण वह अपनी गति की दिशा में परिवर्तन का विरोध करती है। कार मुड़ते समय यात्री अपनी पुरानी सरल रेखीय दिशा में गति जारी रखना चाहते हैं, जिससे उन्हें बाहर की ओर धक्का महसूस होता है।</w:t>
            </w:r>
          </w:p>
          <w:p>
            <w:pPr>
              <w:spacing w:after="160"/>
            </w:pPr>
            <w:r>
              <w:rPr>
                <w:b/>
              </w:rPr>
              <w:t>उत्तर: (c)</w:t>
            </w:r>
            <w:r>
              <w:t xml:space="preserve"> - (अध्याय 8, पेज संख्या - 101, पैराग्राफ - 4)</w:t>
              <w:br/>
              <w:t>शरीर अपनी एक सरल रेखीय गति को बनाए रखना चाहता है। जब मोटरकार की दिशा को बदलने के लिए इंजन द्वारा एक असंतुलित बल लगाया जाता है तब शरीर के जड़त्व के कारण यात्री सीट पर एक ओर झुक जाते हैं।</w:t>
            </w:r>
          </w:p>
          <w:p>
            <w:pPr>
              <w:spacing w:after="80"/>
            </w:pPr>
            <w:r>
              <w:rPr>
                <w:b/>
              </w:rPr>
              <w:t xml:space="preserve">Q.24 </w:t>
            </w:r>
            <w:r>
              <w:t>सूची-I को सूची-II से सुमेलित कीजिए:</w:t>
              <w:br/>
              <w:t>सूची-I (स्थिति) सूची-II (जड़त्व का रूप)</w:t>
              <w:br/>
              <w:t>A. बस के अचानक मुड़ने पर यात्री का झुकना 1. गति का जड़त्व</w:t>
              <w:br/>
              <w:t>B. झटके से कार्ड हटाने पर सिक्के का गिरना 2. जड़त्वीय सुरक्षा उपाय</w:t>
              <w:br/>
              <w:t>C. चलती बस के रुकने पर यात्री का आगे झुकना 3. दिशा का जड़त्व</w:t>
              <w:br/>
              <w:t>D. सुरक्षा बेल्ट का उपयोग 4. विराम का जड़त्व</w:t>
              <w:br/>
              <w:t>कूट:</w:t>
            </w:r>
          </w:p>
          <w:p>
            <w:pPr>
              <w:spacing w:after="120"/>
            </w:pPr>
            <w:r>
              <w:t>(a) A-3, B-4, C-1, D-2  (b) A-4, B-3, C-2, D-1  (c) A-3, B-1, C-4, D-2  (d) A-1, B-4, C-3, D-2 उत्तर: (a) स्रोत/स्पष्टीकरण: (अध्याय 8, पेज संख्या - 101, सम्पूर्ण पृष्ठ) दिशा बदलने पर झुकना दिशा का जड़त्व है। कार्ड हटाने पर सिक्के का गिरना विराम का जड़त्व है। रुकने पर आगे झुकना गति का जड़त्व है और सुरक्षा बेल्ट जड़त्व से सुरक्षा के लिए उपयोग की जाती है। अन्य महत्वपूर्ण तथ्य: दैनिक जीवन के ये उदाहरण न्यूटन के प्रथम नियम की पुष्टि करते हैं। जड़त्व के कारण ही चलती गाड़ी से उतरते समय व्यक्ति को गाड़ी की दिशा में कुछ दूर दौड़ना पड़ता है ताकि वह गिर न जाए। पेज संख्या 102 पर आधारित प्रश्न</w:t>
            </w:r>
          </w:p>
          <w:p>
            <w:pPr>
              <w:spacing w:after="160"/>
            </w:pPr>
            <w:r>
              <w:rPr>
                <w:b/>
              </w:rPr>
              <w:t>उत्तर: (a)</w:t>
            </w:r>
            <w:r>
              <w:t xml:space="preserve"> - (अध्याय 8, पेज संख्या - 101, सम्पूर्ण पृष्ठ)</w:t>
              <w:br/>
              <w:t>दिशा बदलने पर झुकना दिशा का जड़त्व है। कार्ड हटाने पर सिक्के का गिरना विराम का जड़त्व है। रुकने पर आगे झुकना गति का जड़त्व है और सुरक्षा बेल्ट जड़त्व से सुरक्षा के लिए उपयोग की जाती है।</w:t>
            </w:r>
          </w:p>
          <w:p>
            <w:pPr>
              <w:spacing w:after="80"/>
            </w:pPr>
            <w:r>
              <w:rPr>
                <w:b/>
              </w:rPr>
              <w:t xml:space="preserve">Q.25 </w:t>
            </w:r>
            <w:r>
              <w:t>किसी वस्तु के 'द्रव्यमान' (Mass) और उसके 'जड़त्व' (Inertia) के बीच के संबंध को कैसे वर्णित किया जा सकता है?</w:t>
            </w:r>
          </w:p>
          <w:p>
            <w:pPr>
              <w:spacing w:after="120"/>
            </w:pPr>
            <w:r>
              <w:t>(a) द्रव्यमान और जड़त्व एक-दूसरे के व्युत्क्रमानुपाती होते हैं।  (b) किसी वस्तु का द्रव्यमान उसके जड़त्व की मात्रात्मक माप है।  (c) जड़त्व वस्तु के आयतन पर निर्भर करता है, द्रव्यमान पर नहीं।  (d) केवल गतिशील वस्तुओं में ही द्रव्यमान जड़त्व की माप होता है। उत्तर:  (b) स्रोत/स्पष्टीकरण: (अध्याय 8, पेज संख्या - 102, पैराग्राफ - 2) मात्रात्मक रूप से, किसी वस्तु का जड़त्व उसके द्रव्यमान से मापा जाता है। किसी वस्तु का द्रव्यमान उसके जड़त्व की माप है। अन्य महत्वपूर्ण तथ्य: द्रव्यमान जितना अधिक होगा, वस्तु की अवस्था में परिवर्तन करने के लिए उतने ही अधिक बल की आवश्यकता होगी। उदाहरण के लिए, एक खाली बोरी की तुलना में अनाज से भरी बोरी का जड़त्व अधिक होता है क्योंकि उसका द्रव्यमान अधिक है।</w:t>
            </w:r>
          </w:p>
          <w:p>
            <w:pPr>
              <w:spacing w:after="160"/>
            </w:pPr>
            <w:r>
              <w:rPr>
                <w:b/>
              </w:rPr>
              <w:t>उत्तर: (b)</w:t>
            </w:r>
            <w:r>
              <w:t xml:space="preserve"> - (अध्याय 8, पेज संख्या - 102, पैराग्राफ - 2)</w:t>
              <w:br/>
              <w:t>मात्रात्मक रूप से, किसी वस्तु का जड़त्व उसके द्रव्यमान से मापा जाता है। किसी वस्तु का द्रव्यमान उसके जड़त्व की माप है।</w:t>
            </w:r>
          </w:p>
        </w:tc>
      </w:tr>
      <w:tr>
        <w:tc>
          <w:tcPr>
            <w:tcW w:type="dxa" w:w="5472"/>
          </w:tcPr>
          <w:p/>
          <w:p>
            <w:pPr>
              <w:spacing w:after="80"/>
            </w:pPr>
            <w:r>
              <w:rPr>
                <w:b/>
              </w:rPr>
              <w:t xml:space="preserve">Q.26 </w:t>
            </w:r>
            <w:r>
              <w:t>यदि एक ही आकार की रबर की गेंद और एक पत्थर के टुकड़े की तुलना की जाए, तो पत्थर का जड़त्व अधिक क्यों होता है?</w:t>
            </w:r>
          </w:p>
          <w:p>
            <w:pPr>
              <w:spacing w:after="120"/>
            </w:pPr>
            <w:r>
              <w:t>(a) पत्थर का घनत्व कम होने के कारण।  (b) पत्थर का द्रव्यमान रबर की गेंद से अधिक होने के कारण।  (c) रबर की गेंद में घर्षण अधिक होने के कारण।  (d) पत्थर की आकृति अधिक स्थिर होने के कारण। उत्तर:  (b) स्रोत/स्पष्टीकरण: (अध्याय 8, पेज संख्या - 102, पैराग्राफ - 2) फुटबॉल को किक लगाने पर वह दूर चली जाती है जबकि उतने ही बड़े पत्थर पर किक लगाने पर वह खिसकता भी नहीं है। इससे स्पष्ट है कि भारी वस्तुओं का जड़त्व अधिक होता है। अन्य महत्वपूर्ण तथ्य: जड़त्व पूरी तरह से द्रव्यमान पर निर्भर करता है, न कि आकार या आयतन पर। समान आयतन की दो वस्तुओं में से वह वस्तु अधिक जड़त्व प्रदर्शित करेगी जिसका घनत्व और द्रव्यमान अधिक है। यही कारण है कि रेलगाड़ी का जड़त्व साइकिल से बहुत अधिक होता है।</w:t>
            </w:r>
          </w:p>
          <w:p>
            <w:pPr>
              <w:spacing w:after="160"/>
            </w:pPr>
            <w:r>
              <w:rPr>
                <w:b/>
              </w:rPr>
              <w:t>उत्तर: (b)</w:t>
            </w:r>
            <w:r>
              <w:t xml:space="preserve"> - (अध्याय 8, पेज संख्या - 102, पैराग्राफ - 2)</w:t>
              <w:br/>
              <w:t>फुटबॉल को किक लगाने पर वह दूर चली जाती है जबकि उतने ही बड़े पत्थर पर किक लगाने पर वह खिसकता भी नहीं है। इससे स्पष्ट है कि भारी वस्तुओं का जड़त्व अधिक होता है।</w:t>
            </w:r>
          </w:p>
          <w:p>
            <w:pPr>
              <w:spacing w:after="80"/>
            </w:pPr>
            <w:r>
              <w:rPr>
                <w:b/>
              </w:rPr>
              <w:t xml:space="preserve">Q.27 </w:t>
            </w:r>
            <w:r>
              <w:t>ऊँची इमारत से गिरती हुई क्रिकेट की गेंद किसी को घायल कर सकती है, जबकि टेबल टेनिस की गेंद से ऐसा नहीं होता। यह अनुभव किस नियम की व्याख्या का आधार है?</w:t>
            </w:r>
          </w:p>
          <w:p>
            <w:pPr>
              <w:spacing w:after="120"/>
            </w:pPr>
            <w:r>
              <w:t>(a) केवल जड़त्व का नियम।  (b) गति का द्वितीय नियम (द्रव्यमान और वेग का प्रभाव)।  (c) ऊर्जा संरक्षण का नियम।  (d) केवल गुरुत्वाकर्षण का नियम। उत्तर:  (b) स्रोत/स्पष्टीकरण: (अध्याय 8, पेज संख्या - 102, पैराग्राफ - 4) गति से आती हुई क्रिकेट की गेंद किसी को घायल कर सकती है। ये अनुभव दर्शाते हैं कि वस्तु द्वारा उत्पन्न प्रभाव वस्तु के द्रव्यमान एवं वेग पर निर्भर करता है। अन्य महत्वपूर्ण तथ्य: किसी वस्तु के टकराने का प्रभाव उसके 'संवेग' से तय होता है। क्रिकेट की गेंद का द्रव्यमान अधिक होने के कारण उसका संवेग (p = mv) अधिक होता है, जिससे वह संपर्क के समय अधिक बल आरोपित करती है। यह गति के द्वितीय नियम की ओर संकेत करता है। पेज संख्या 103 पर आधारित प्रश्न</w:t>
            </w:r>
          </w:p>
          <w:p>
            <w:pPr>
              <w:spacing w:after="160"/>
            </w:pPr>
            <w:r>
              <w:rPr>
                <w:b/>
              </w:rPr>
              <w:t>उत्तर: (b)</w:t>
            </w:r>
            <w:r>
              <w:t xml:space="preserve"> - (अध्याय 8, पेज संख्या - 102, पैराग्राफ - 4)</w:t>
              <w:br/>
              <w:t>गति से आती हुई क्रिकेट की गेंद किसी को घायल कर सकती है। ये अनुभव दर्शाते हैं कि वस्तु द्वारा उत्पन्न प्रभाव वस्तु के द्रव्यमान एवं वेग पर निर्भर करता है।</w:t>
            </w:r>
          </w:p>
          <w:p>
            <w:pPr>
              <w:spacing w:after="80"/>
            </w:pPr>
            <w:r>
              <w:rPr>
                <w:b/>
              </w:rPr>
              <w:t xml:space="preserve">Q.28 </w:t>
            </w:r>
            <w:r>
              <w:t>किसी वस्तु का 'संवेग' (Momentum) किन दो भौतिक राशियों के गुणनफल के रूप में परिभाषित किया जाता है?</w:t>
            </w:r>
          </w:p>
          <w:p>
            <w:pPr>
              <w:spacing w:after="120"/>
            </w:pPr>
            <w:r>
              <w:t>(a) द्रव्यमान और त्वरण  (b) बल और समय  (c) द्रव्यमान और वेग  (d) वेग और त्वरण उत्तर:  (c) स्रोत/स्पष्टीकरण: (अध्याय 8, पेज संख्या - 103, पैराग्राफ - 3) किसी वस्तु का संवेग p उसके द्रव्यमान m और वेग v के गुणनफल से परिभाषित किया जाता है। p = mv अन्य महत्वपूर्ण तथ्य: संवेग एक सदिश राशि है जिसकी दिशा वेग की दिशा में होती है। यदि कोई वस्तु स्थिर है (v = 0), तो उसका संवेग शून्य होगा। संवेग किसी वस्तु की गति की मात्रा (Quantity of motion) को व्यक्त करता है।</w:t>
            </w:r>
          </w:p>
          <w:p>
            <w:pPr>
              <w:spacing w:after="160"/>
            </w:pPr>
            <w:r>
              <w:rPr>
                <w:b/>
              </w:rPr>
              <w:t>उत्तर: (c)</w:t>
            </w:r>
            <w:r>
              <w:t xml:space="preserve"> - (अध्याय 8, पेज संख्या - 103, पैराग्राफ - 3)</w:t>
              <w:br/>
              <w:t>किसी वस्तु का संवेग p उसके द्रव्यमान m और वेग v के गुणनफल से परिभाषित किया जाता है। p = mv</w:t>
            </w:r>
          </w:p>
          <w:p>
            <w:pPr>
              <w:spacing w:after="80"/>
            </w:pPr>
            <w:r>
              <w:rPr>
                <w:b/>
              </w:rPr>
              <w:t xml:space="preserve">Q.29 </w:t>
            </w:r>
            <w:r>
              <w:t>संवेग (Momentum) का अंतर्राष्ट्रीय मात्रक (SI Unit) निम्नलिखित में से कौन-सा है?</w:t>
            </w:r>
          </w:p>
          <w:p>
            <w:pPr>
              <w:spacing w:after="120"/>
            </w:pPr>
            <w:r>
              <w:t>(a) किलोग्राम-मीटर/सेकंड2 (kg m s-2)  (b) किलोग्राम-मीटर/सेकंड (kg m s-1)  (c) न्यूटन-मीटर (N m)  (d) किलोग्राम/मीटर-सेकंड ( kg/m s) उत्तर:  (b) स्रोत/स्पष्टीकरण: (अध्याय 8, पेज संख्या - 103, पैराग्राफ - 4) संवेग का SI मात्रक किलोग्राम-मीटर/सेकंड (kg m s-1) होता है। अन्य महत्वपूर्ण तथ्य: संवेग द्रव्यमान (kg) और वेग (m/s) का गुणनफल है, इसलिए इसकी इकाई kg m/s है। बल का मात्रक न्यूटन (N) है, जो kg m s-2 के बराबर होता है। संवेग और आवेग (Impulse) के मात्रक समान होते हैं।</w:t>
            </w:r>
          </w:p>
          <w:p>
            <w:pPr>
              <w:spacing w:after="160"/>
            </w:pPr>
            <w:r>
              <w:rPr>
                <w:b/>
              </w:rPr>
              <w:t>उत्तर: (b)</w:t>
            </w:r>
            <w:r>
              <w:t xml:space="preserve"> - (अध्याय 8, पेज संख्या - 103, पैराग्राफ - 4)</w:t>
              <w:br/>
              <w:t>संवेग का SI मात्रक किलोग्राम-मीटर/सेकंड (kg m s-1) होता है।</w:t>
            </w:r>
          </w:p>
        </w:tc>
        <w:tc>
          <w:tcPr>
            <w:tcW w:type="dxa" w:w="5472"/>
          </w:tcPr>
          <w:p/>
          <w:p>
            <w:pPr>
              <w:spacing w:after="80"/>
            </w:pPr>
            <w:r>
              <w:rPr>
                <w:b/>
              </w:rPr>
              <w:t xml:space="preserve">Q.30 </w:t>
            </w:r>
            <w:r>
              <w:t>'न्यूटन के गति के द्वितीय नियम' के अनुसार, किसी वस्तु पर लगाया गया बल किसके समानुपातिक होता है?</w:t>
            </w:r>
          </w:p>
          <w:p>
            <w:pPr>
              <w:spacing w:after="120"/>
            </w:pPr>
            <w:r>
              <w:t>(a) वस्तु के द्रव्यमान के  (b) वस्तु के वेग परिवर्तन के  (c) संवेग में परिवर्तन की दर के  (d) वस्तु के जड़त्व के उत्तर:  (c) स्रोत/स्पष्टीकरण: (अध्याय 8, पेज संख्या - 103, पैराग्राफ - 6) गति का द्वितीय नियम यह बताता है कि किसी वस्तु के संवेग में परिवर्तन की दर उस पर लगने वाले असंतुलित बल की दिशा में बल के समानुपातिक होती है। अन्य महत्वपूर्ण तथ्य: गणितीय रूप में बल (F), संवेग परिवर्तन (dp/dt) के बराबर होता है। यह नियम बल के परिमाण को मापने का सूत्र (F = ma) प्रदान करता है। जहाँ प्रथम नियम बल को परिभाषित करता है, वहीं द्वितीय नियम उसके प्रभाव की गणना करता है।</w:t>
            </w:r>
          </w:p>
          <w:p>
            <w:pPr>
              <w:spacing w:after="160"/>
            </w:pPr>
            <w:r>
              <w:rPr>
                <w:b/>
              </w:rPr>
              <w:t>उत्तर: (c)</w:t>
            </w:r>
            <w:r>
              <w:t xml:space="preserve"> - (अध्याय 8, पेज संख्या - 103, पैराग्राफ - 6)</w:t>
              <w:br/>
              <w:t>गति का द्वितीय नियम यह बताता है कि किसी वस्तु के संवेग में परिवर्तन की दर उस पर लगने वाले असंतुलित बल की दिशा में बल के समानुपातिक होती है।</w:t>
            </w:r>
          </w:p>
          <w:p>
            <w:pPr>
              <w:spacing w:after="80"/>
            </w:pPr>
            <w:r>
              <w:rPr>
                <w:b/>
              </w:rPr>
              <w:t xml:space="preserve">Q.31 </w:t>
            </w:r>
            <w:r>
              <w:t>कथन (A): खराब बैटरी वाली कार को स्टार्ट करने के लिए उसे कुछ समय तक लगातार धक्का देना पड़ता है।</w:t>
              <w:br/>
              <w:t>कारण (R): कार के संवेग में परिवर्तन केवल बल के परिमाण से ही नहीं, बल्कि उस समय से भी जुड़ा है जितने समय तक बल लगाया जाता है।</w:t>
              <w:br/>
              <w:t>कूट:</w:t>
            </w:r>
          </w:p>
          <w:p>
            <w:pPr>
              <w:spacing w:after="120"/>
            </w:pPr>
            <w:r>
              <w:t>(a) A और R दोनों सत्य हैं, और R, A की सही व्याख्या है।  (b) A और R दोनों सत्य हैं, लेकिन R, A की सही व्याख्या नहीं है।  (c) A सत्य है, लेकिन R असत्य है।  (d) A असत्य है, लेकिन R सत्य है। उत्तर: (a) स्रोत/स्पष्टीकरण: (अध्याय 8, पेज संख्या - 103, पैराग्राफ - 5) कुछ समय तक लगातार धक्का देने से कार उस गति पर आ जाती है। इससे स्पष्ट है कि कार के संवेग में परिवर्तन केवल बल के परिमाण से ही नहीं होता, बल्कि उस समय से है जितने समय तक उस पर बल लगाया जाता है। अन्य महत्वपूर्ण तथ्य: बल और समय के गुणनफल को 'आवेग' (Impulse) कहा जाता है। कम परिमाण का बल भी यदि अधिक समय तक लगाया जाए, तो वह वस्तु के संवेग में वांछित परिवर्तन ला सकता है। यही कारण है कि कार को अचानक झटका देने के बजाय कुछ देर धक्का देना अधिक प्रभावी होता है।</w:t>
            </w:r>
          </w:p>
          <w:p>
            <w:pPr>
              <w:spacing w:after="160"/>
            </w:pPr>
            <w:r>
              <w:rPr>
                <w:b/>
              </w:rPr>
              <w:t>उत्तर: (a)</w:t>
            </w:r>
            <w:r>
              <w:t xml:space="preserve"> - (अध्याय 8, पेज संख्या - 103, पैराग्राफ - 5)</w:t>
              <w:br/>
              <w:t>कुछ समय तक लगातार धक्का देने से कार उस गति पर आ जाती है। इससे स्पष्ट है कि कार के संवेग में परिवर्तन केवल बल के परिमाण से ही नहीं होता, बल्कि उस समय से है जितने समय तक उस पर बल लगाया जाता है।</w:t>
            </w:r>
          </w:p>
          <w:p>
            <w:pPr>
              <w:spacing w:after="80"/>
            </w:pPr>
            <w:r>
              <w:rPr>
                <w:b/>
              </w:rPr>
              <w:t xml:space="preserve">Q.32 </w:t>
            </w:r>
            <w:r>
              <w:t>भौतिक राशियों और उनके मात्रकों का मिलान करें:</w:t>
              <w:br/>
              <w:t>सूची-I (राशि) सूची-II (SI मात्रक)</w:t>
              <w:br/>
              <w:t>A. संवेग (Momentum) 1. मीटर/सेकंड2 (m s-2)</w:t>
              <w:br/>
              <w:t>B. बल (Force) 2. किलोग्राम (kg)</w:t>
              <w:br/>
              <w:t>C. त्वरण (Acceleration) 3. किलोग्राम-मीटर/सेकंड (kg m s-1)</w:t>
              <w:br/>
              <w:t>D. द्रव्यमान (Mass) 4. न्यूटन (N)</w:t>
              <w:br/>
              <w:t>कूट:</w:t>
            </w:r>
          </w:p>
          <w:p>
            <w:pPr>
              <w:spacing w:after="120"/>
            </w:pPr>
            <w:r>
              <w:t>(a) A-3, B-4, C-1, D-2  (b) A-4, B-3, C-2, D-1  (c) A-3, B-1, C-4, D-2  (d) A-2, B-4, C-1, D-3 उत्तर: (a) स्रोत/स्पष्टीकरण: (अध्याय 8, पेज संख्या - 103, सम्पूर्ण पृष्ठ) संवेग का मात्रक kg m s-1 है। बल का मात्रक न्यूटन है। त्वरण का मात्रक m s-2 और द्रव्यमान का मात्रक kg है। अन्य महत्वपूर्ण तथ्य: इन इकाइयों का सही ज्ञान भौतिकी की गणनाओं के लिए अनिवार्य है। न्यूटन (N) वास्तव में kg m s-2 का संक्षिप्त रूप है। संवेग और बल की दिशा सदैव उस पर आरोपित बाह्य बल की दिशा में होती है।</w:t>
            </w:r>
          </w:p>
          <w:p>
            <w:pPr>
              <w:spacing w:after="160"/>
            </w:pPr>
            <w:r>
              <w:rPr>
                <w:b/>
              </w:rPr>
              <w:t>उत्तर: (a)</w:t>
            </w:r>
            <w:r>
              <w:t xml:space="preserve"> - (अध्याय 8, पेज संख्या - 103, सम्पूर्ण पृष्ठ)</w:t>
              <w:br/>
              <w:t>संवेग का मात्रक kg m s-1 है। बल का मात्रक न्यूटन है। त्वरण का मात्रक m s-2 और द्रव्यमान का मात्रक kg है।</w:t>
            </w:r>
          </w:p>
          <w:p>
            <w:pPr>
              <w:spacing w:after="80"/>
            </w:pPr>
            <w:r>
              <w:rPr>
                <w:b/>
              </w:rPr>
              <w:t xml:space="preserve">Q.33 </w:t>
            </w:r>
            <w:r>
              <w:t>संवेग और बल की व्याख्या के संदर्भ में निम्नलिखित में से कौन-सा कथन सही नहीं है?</w:t>
            </w:r>
          </w:p>
          <w:p>
            <w:pPr>
              <w:spacing w:after="120"/>
            </w:pPr>
            <w:r>
              <w:t>(a) एक छोटे द्रव्यमान की वस्तु (जैसे गोली) उच्च वेग होने पर घातक प्रभाव डाल सकती है।  (b) संवेग एक अदिश राशि है क्योंकि यह केवल परिमाण को व्यक्त करती है।  (c) बल का परिमाण वस्तु के संवेग परिवर्तन की दर के बराबर होता है।  (d) संवेग की दिशा वही होती है जो वेग की दिशा होती है। उत्तर:  (b) स्रोत/स्पष्टीकरण: (अध्याय 8, पेज संख्या - 103, पैराग्राफ - 4) संवेग में परिमाण और दिशा दोनों होते हैं। अन्य महत्वपूर्ण तथ्य: संवेग एक सदिश राशि है क्योंकि यह वेग (Vector) पर निर्भर करता है। कथन  (b) गलत है क्योंकि संवेग को व्यक्त करने के लिए दिशा अनिवार्य है। किसी भी वस्तु का संवेग तब बदलता है जब उसके वेग या द्रव्यमान में परिवर्तन हो। पेज संख्या 104 पर आधारित प्रश्न</w:t>
            </w:r>
          </w:p>
          <w:p>
            <w:pPr>
              <w:spacing w:after="160"/>
            </w:pPr>
            <w:r>
              <w:rPr>
                <w:b/>
              </w:rPr>
              <w:t>उत्तर: (b)</w:t>
            </w:r>
            <w:r>
              <w:t xml:space="preserve"> - (अध्याय 8, पेज संख्या - 103, पैराग्राफ - 4)</w:t>
              <w:br/>
              <w:t>संवेग में परिमाण और दिशा दोनों होते हैं।</w:t>
            </w:r>
          </w:p>
        </w:tc>
      </w:tr>
      <w:tr>
        <w:tc>
          <w:tcPr>
            <w:tcW w:type="dxa" w:w="5472"/>
          </w:tcPr>
          <w:p/>
          <w:p>
            <w:pPr>
              <w:spacing w:after="80"/>
            </w:pPr>
            <w:r>
              <w:rPr>
                <w:b/>
              </w:rPr>
              <w:t xml:space="preserve">Q.34 </w:t>
            </w:r>
            <w:r>
              <w:t>क्रिकेट में एक क्षेत्ररक्षक (Fielder) तेज़ गति से आ रही गेंद को लपकते समय अपने हाथों को पीछे की ओर क्यों खींचता है?</w:t>
            </w:r>
          </w:p>
          <w:p>
            <w:pPr>
              <w:spacing w:after="120"/>
            </w:pPr>
            <w:r>
              <w:t>(a) गेंद को जल्दी पकड़ने के लिए।  (b) गेंद के वेग को शून्य करने में लगने वाले समय को बढ़ाने के लिए।  (c) हाथों और गेंद के बीच घर्षण बल को कम करने के लिए।  (d) गेंद के जड़त्व को बढ़ाने के लिए। उत्तर:  (b) स्रोत/स्पष्टीकरण: (अध्याय 8, पेज संख्या - 104, पैराग्राफ - 1) क्षेत्ररक्षक गेंद के वेग को शून्य करने में अधिक समय लगाता है। इस कारण गेंद में संवेग परिवर्तन की दर कम हो जाती है और तेज़ गति से आ रही गेंद का प्रभाव हाथ पर कम पड़ता है। अन्य महत्वपूर्ण तथ्य: यह गति के द्वितीय नियम का व्यावहारिक अनुप्रयोग है। चूँकि बल संवेग परिवर्तन की दर के बराबर है, समय अंतराल बढ़ाने से आरोपित बल का मान घट जाता है, जिससे हाथों में चोट लगने का जोखिम न्यूनतम हो जाता है।</w:t>
            </w:r>
          </w:p>
          <w:p>
            <w:pPr>
              <w:spacing w:after="160"/>
            </w:pPr>
            <w:r>
              <w:rPr>
                <w:b/>
              </w:rPr>
              <w:t>उत्तर: (b)</w:t>
            </w:r>
            <w:r>
              <w:t xml:space="preserve"> - (अध्याय 8, पेज संख्या - 104, पैराग्राफ - 1)</w:t>
              <w:br/>
              <w:t>क्षेत्ररक्षक गेंद के वेग को शून्य करने में अधिक समय लगाता है। इस कारण गेंद में संवेग परिवर्तन की दर कम हो जाती है और तेज़ गति से आ रही गेंद का प्रभाव हाथ पर कम पड़ता है।</w:t>
            </w:r>
          </w:p>
          <w:p>
            <w:pPr>
              <w:spacing w:after="80"/>
            </w:pPr>
            <w:r>
              <w:rPr>
                <w:b/>
              </w:rPr>
              <w:t xml:space="preserve">Q.35 </w:t>
            </w:r>
            <w:r>
              <w:t>ऊँची कूद (High Jump) के मैदान में खिलाड़ियों को गद्दे या बालू पर कूदने के लिए क्यों कहा जाता है?</w:t>
            </w:r>
          </w:p>
          <w:p>
            <w:pPr>
              <w:spacing w:after="120"/>
            </w:pPr>
            <w:r>
              <w:t>(a) संवेग परिवर्तन की दर को बढ़ाने के लिए।  (b) घर्षण बल के प्रभाव को शून्य करने के लिए।  (c) गिरने के समय को बढ़ाकर संवेग परिवर्तन की दर को कम करने के लिए।  (d) खिलाड़ी के द्रव्यमान के प्रभाव को कम करने के लिए। उत्तर:  (c) स्रोत/स्पष्टीकरण: (अध्याय 8, पेज संख्या - 104, पैराग्राफ - 1) खिलाड़ियों के छलांग लगाने के बाद गिरने के समय को बढ़ाने के लिए ऐसा किया जाता है। इस स्थिति में संवेग में परिवर्तन की दर कम होती है। अन्य महत्वपूर्ण तथ्य: गद्दे या बालू पर गिरने से शरीर के संपर्क का समय बढ़ जाता है। इसके विपरीत, कठोर फर्श पर गिरने से वेग अत्यंत कम समय में शून्य हो जाता है, जिससे संवेग परिवर्तन की दर (और परिणामी बल) बहुत अधिक होती है, जो घातक चोट का कारण बन सकती है।</w:t>
            </w:r>
          </w:p>
          <w:p>
            <w:pPr>
              <w:spacing w:after="160"/>
            </w:pPr>
            <w:r>
              <w:rPr>
                <w:b/>
              </w:rPr>
              <w:t>उत्तर: (c)</w:t>
            </w:r>
            <w:r>
              <w:t xml:space="preserve"> - (अध्याय 8, पेज संख्या - 104, पैराग्राफ - 1)</w:t>
              <w:br/>
              <w:t>खिलाड़ियों के छलांग लगाने के बाद गिरने के समय को बढ़ाने के लिए ऐसा किया जाता है। इस स्थिति में संवेग में परिवर्तन की दर कम होती है।</w:t>
            </w:r>
          </w:p>
          <w:p>
            <w:pPr>
              <w:spacing w:after="80"/>
            </w:pPr>
            <w:r>
              <w:rPr>
                <w:b/>
              </w:rPr>
              <w:t xml:space="preserve">Q.36 </w:t>
            </w:r>
            <w:r>
              <w:t>5 kg द्रव्यमान वाली वस्तु पर 2 s के लिए एक बल कार्य करता है और वेग 3 m/s से बढ़कर 7 m/s हो जाता है। यदि इसी बल को 5 s के लिए लगाया जाए, तो वस्तु का अंतिम वेग क्या होगा?</w:t>
            </w:r>
          </w:p>
          <w:p>
            <w:pPr>
              <w:spacing w:after="120"/>
            </w:pPr>
            <w:r>
              <w:t>(a) 10 m/s  (b) 13 m/s  (c) 15 m/s  (d) 20 m/s उत्तर:  (b) स्रोत/स्पष्टीकरण: (अध्याय 8, पेज संख्या - 104, उदाहरण 8.1) सूत्र v = u + (Ft/m) में मान रखने पर अंतिम वेग प्राप्त किया जा सकता है। बल F = 10 N है। अतः 5 s बाद वेग v = 3 + (10 x 5)/5 = 13 m s-1 होगा। अन्य महत्वपूर्ण तथ्य: यहाँ पहले बल की गणना की गई (F = m(v-u)/t), जो 10 न्यूटन निकला। चूंकि बल नियत है, इसलिए अधिक समय तक लगाने पर वह वेग में निरंतर वृद्धि करेगा। अंतिम वेग प्रारंभिक वेग और उत्पन्न कुल त्वरण के योग के बराबर होता है। पेज संख्या 105 पर आधारित प्रश्न</w:t>
            </w:r>
          </w:p>
          <w:p>
            <w:pPr>
              <w:spacing w:after="160"/>
            </w:pPr>
            <w:r>
              <w:rPr>
                <w:b/>
              </w:rPr>
              <w:t>उत्तर: (b)</w:t>
            </w:r>
            <w:r>
              <w:t xml:space="preserve"> - (अध्याय 8, पेज संख्या - 104, उदाहरण 8.1)</w:t>
              <w:br/>
              <w:t>सूत्र v = u + (Ft/m) में मान रखने पर अंतिम वेग प्राप्त किया जा सकता है। बल F = 10 N है। अतः 5 s बाद वेग v = 3 + (10 x 5)/5 = 13 m s-1 होगा।</w:t>
            </w:r>
          </w:p>
          <w:p>
            <w:pPr>
              <w:spacing w:after="80"/>
            </w:pPr>
            <w:r>
              <w:rPr>
                <w:b/>
              </w:rPr>
              <w:t xml:space="preserve">Q.37 </w:t>
            </w:r>
            <w:r>
              <w:t>एक कार 108 km/h की गति से चल रही है और ब्रेक लगाने के बाद 4 s में रुक जाती है। यदि कुल द्रव्यमान 1000 kg है, तो ब्रेक द्वारा लगाया गया बल क्या होगा?</w:t>
            </w:r>
          </w:p>
          <w:p>
            <w:pPr>
              <w:spacing w:after="120"/>
            </w:pPr>
            <w:r>
              <w:t>(a) 7500 N  (b) -7500 N  (c) 30000 N  (d) -1080 N उत्तर:  (b) स्रोत/स्पष्टीकरण: (अध्याय 8, पेज संख्या - 105, उदाहरण 8.3) F = 1000 kg x (0 - 30) m s-1 / 4 s = -7500 N। ऋणात्मक चिह्न दर्शाता है कि ब्रेक के द्वारा लगाया गया बल गाड़ी की गति के विपरीत दिशा में आरोपित है। अन्य महत्वपूर्ण तथ्य: गणना से पहले km/h को m/s में बदलना आवश्यक है (108 km/h = 30 m/s)। ऋणात्मक बल वस्तु की गति को धीमा करता है, जिसे मंदन (Retardation) कहा जाता है। यहाँ बल का परिमाण 7500 न्यूटन है।</w:t>
            </w:r>
          </w:p>
          <w:p>
            <w:pPr>
              <w:spacing w:after="160"/>
            </w:pPr>
            <w:r>
              <w:rPr>
                <w:b/>
              </w:rPr>
              <w:t>उत्तर: (b)</w:t>
            </w:r>
            <w:r>
              <w:t xml:space="preserve"> - (अध्याय 8, पेज संख्या - 105, उदाहरण 8.3)</w:t>
              <w:br/>
              <w:t>F = 1000 kg x (0 - 30) m s-1 / 4 s = -7500 N। ऋणात्मक चिह्न दर्शाता है कि ब्रेक के द्वारा लगाया गया बल गाड़ी की गति के विपरीत दिशा में आरोपित है।</w:t>
            </w:r>
          </w:p>
        </w:tc>
        <w:tc>
          <w:tcPr>
            <w:tcW w:type="dxa" w:w="5472"/>
          </w:tcPr>
          <w:p/>
          <w:p>
            <w:pPr>
              <w:spacing w:after="80"/>
            </w:pPr>
            <w:r>
              <w:rPr>
                <w:b/>
              </w:rPr>
              <w:t xml:space="preserve">Q.38 </w:t>
            </w:r>
            <w:r>
              <w:t>5 N का बल द्रव्यमान m1 को 10 m/s2 तथा m2 को 20 m/s2 का त्वरण देता है। यदि दोनों को मिला दिया जाए, तो त्वरण क्या होगा?</w:t>
            </w:r>
          </w:p>
          <w:p>
            <w:pPr>
              <w:spacing w:after="120"/>
            </w:pPr>
            <w:r>
              <w:t>(a) 30 m/s2  (b) 15 m/s2  (c) 6.67 m/s2  (d) 7.5 m/s2 उत्तर:  (c) स्रोत/स्पष्टीकरण: (अध्याय 8, पेज संख्या - 105, उदाहरण 8.4) संयुक्त द्रव्यमान m = 0.50 kg + 0.25 kg = 0.75 kg है। त्वरण a = F/m = 5 N / 0.75 kg = 6.67 m s-2 होगा। अन्य महत्वपूर्ण तथ्य: द्रव्यमान की गणना m = F/a से की गई। जब दो वस्तुओं को जोड़ा जाता है, तो कुल जड़त्व बढ़ जाता है। समान बल लगाने पर भारी वस्तु में उत्पन्न त्वरण, हल्की वस्तु की तुलना में कम होता है।</w:t>
            </w:r>
          </w:p>
          <w:p>
            <w:pPr>
              <w:spacing w:after="160"/>
            </w:pPr>
            <w:r>
              <w:rPr>
                <w:b/>
              </w:rPr>
              <w:t>उत्तर: (c)</w:t>
            </w:r>
            <w:r>
              <w:t xml:space="preserve"> - (अध्याय 8, पेज संख्या - 105, उदाहरण 8.4)</w:t>
              <w:br/>
              <w:t>संयुक्त द्रव्यमान m = 0.50 kg + 0.25 kg = 0.75 kg है। त्वरण a = F/m = 5 N / 0.75 kg = 6.67 m s-2 होगा।</w:t>
            </w:r>
          </w:p>
          <w:p>
            <w:pPr>
              <w:spacing w:after="80"/>
            </w:pPr>
            <w:r>
              <w:rPr>
                <w:b/>
              </w:rPr>
              <w:t xml:space="preserve">Q.39 </w:t>
            </w:r>
            <w:r>
              <w:t>भौतिकी में km/h को m/s में बदलने के लिए किस विधि का प्रयोग किया जाता है?</w:t>
            </w:r>
          </w:p>
          <w:p>
            <w:pPr>
              <w:spacing w:after="120"/>
            </w:pPr>
            <w:r>
              <w:t>(a) 1000/3600 से गुणा करना।  (b) 3600/1000 से गुणा करना।  (c) केवल 1000 से गुणा करना।  (d) 60 x 60 से भाग देना। उत्तर: (a) स्रोत/स्पष्टीकरण: (अध्याय 8, पेज संख्या - 105, उदाहरण 8.3 हल) u = 108 km/h = 108 x 1000 m / (60 x 60 s)। यह 1000/3600 या संक्षिप्त में 5/18 के बराबर है। अन्य महत्वपूर्ण तथ्य: चूंकि 1 किलोमीटर में 1000 मीटर और 1 घंटे में 3600 सेकंड होते हैं, इसलिए यह अनुपात मानक है। मानक इकाइयों (SI) में गणना करने के लिए चाल को हमेशा मीटर प्रति सेकंड में परिवर्तित करना वैज्ञानिक रूप से अनिवार्य है। पेज संख्या 106 पर आधारित प्रश्न</w:t>
            </w:r>
          </w:p>
          <w:p>
            <w:pPr>
              <w:spacing w:after="160"/>
            </w:pPr>
            <w:r>
              <w:rPr>
                <w:b/>
              </w:rPr>
              <w:t>उत्तर: (a)</w:t>
            </w:r>
            <w:r>
              <w:t xml:space="preserve"> - (अध्याय 8, पेज संख्या - 105, उदाहरण 8.3 हल)</w:t>
              <w:br/>
              <w:t>u = 108 km/h = 108 x 1000 m / (60 x 60 s)। यह 1000/3600 या संक्षिप्त में 5/18 के बराबर है।</w:t>
            </w:r>
          </w:p>
          <w:p>
            <w:pPr>
              <w:spacing w:after="80"/>
            </w:pPr>
            <w:r>
              <w:rPr>
                <w:b/>
              </w:rPr>
              <w:t xml:space="preserve">Q.40 </w:t>
            </w:r>
            <w:r>
              <w:t>'न्यूटन के गति के तृतीय नियम' के अनुसार, क्रिया और प्रतिक्रिया बल के संदर्भ में कौन-सा कथन सत्य है?</w:t>
            </w:r>
          </w:p>
          <w:p>
            <w:pPr>
              <w:spacing w:after="120"/>
            </w:pPr>
            <w:r>
              <w:t>(a) ये बल हमेशा एक ही वस्तु पर कार्य करते हैं।  (b) ये बल परिमाण में भिन्न लेकिन दिशा में समान होते हैं।  (c) ये बल हमेशा दो अलग-अलग वस्तुओं पर विपरीत दिशा में कार्य करते हैं।  (d) प्रतिक्रिया बल, क्रिया बल के कुछ समय पश्चात उत्पन्न होता है। उत्तर:  (c) स्रोत/स्पष्टीकरण: (अध्याय 8, पेज संख्या - 106, पैराग्राफ - 3) ये दोनो बल परिमाण में सदैव समान लेकिन दिशा में विपरीत होते हैं। ये बल कभी एक वस्तु पर कार्य नहीं करते बल्कि दो अलग-अलग वस्तुओं पर कार्य करते हैं। अन्य महत्वपूर्ण तथ्य: तृतीय नियम के अनुसार बल सदैव युगल (Pairs) में होते हैं। ब्रह्मांड में एकल पृथक बल का कोई अस्तित्व नहीं है। चूँकि क्रिया और प्रतिक्रिया बल अलग-अलग वस्तुओं पर लगते हैं, इसलिए वे कभी एक-दूसरे को संतुलित या निरस्त नहीं कर सकते।</w:t>
            </w:r>
          </w:p>
          <w:p>
            <w:pPr>
              <w:spacing w:after="160"/>
            </w:pPr>
            <w:r>
              <w:rPr>
                <w:b/>
              </w:rPr>
              <w:t>उत्तर: (c)</w:t>
            </w:r>
            <w:r>
              <w:t xml:space="preserve"> - (अध्याय 8, पेज संख्या - 106, पैराग्राफ - 3)</w:t>
              <w:br/>
              <w:t>ये दोनो बल परिमाण में सदैव समान लेकिन दिशा में विपरीत होते हैं। ये बल कभी एक वस्तु पर कार्य नहीं करते बल्कि दो अलग-अलग वस्तुओं पर कार्य करते हैं।</w:t>
            </w:r>
          </w:p>
          <w:p>
            <w:pPr>
              <w:spacing w:after="80"/>
            </w:pPr>
            <w:r>
              <w:rPr>
                <w:b/>
              </w:rPr>
              <w:t xml:space="preserve">Q.41 </w:t>
            </w:r>
            <w:r>
              <w:t>20 g की गेंद को विरामावस्था में लाने के लिए मेज द्वारा आरोपित घर्षण बल क्या होगा? (u = 20 cm/s, t = 10 s)</w:t>
            </w:r>
          </w:p>
          <w:p>
            <w:pPr>
              <w:spacing w:after="120"/>
            </w:pPr>
            <w:r>
              <w:t>(a) 0.0004 N  (b) -0.0004 N  (c) -0.04 N  (d) 0.4 N उत्तर:  (b) स्रोत/स्पष्टीकरण: (अध्याय 8, पेज संख्या - 106, उदाहरण 8.5 हल) गेंद पर लगा घर्षण बल F = ma = (20/1000) kg x (-0.02 m s-2) = -0.0004 N। ऋणात्मक चिह्न विपरीत दिशा को दर्शाता है। अन्य महत्वपूर्ण तथ्य: गणना के लिए ग्राम को किलोग्राम में और सेंटीमीटर को मीटर में बदलना आवश्यक है। घर्षण बल सदैव गति का विरोध करता है, इसलिए यह एक मंदक बल है। यह उदाहरण दर्शाता है कि अल्प द्रव्यमान पर घर्षण का प्रभाव भी बहुत सूक्ष्म होता है।</w:t>
            </w:r>
          </w:p>
          <w:p>
            <w:pPr>
              <w:spacing w:after="160"/>
            </w:pPr>
            <w:r>
              <w:rPr>
                <w:b/>
              </w:rPr>
              <w:t>उत्तर: (b)</w:t>
            </w:r>
            <w:r>
              <w:t xml:space="preserve"> - (अध्याय 8, पेज संख्या - 106, उदाहरण 8.5 हल)</w:t>
              <w:br/>
              <w:t>गेंद पर लगा घर्षण बल F = ma = (20/1000) kg x (-0.02 m s-2) = -0.0004 N। ऋणात्मक चिह्न विपरीत दिशा को दर्शाता है।</w:t>
            </w:r>
          </w:p>
        </w:tc>
      </w:tr>
      <w:tr>
        <w:tc>
          <w:tcPr>
            <w:tcW w:type="dxa" w:w="5472"/>
          </w:tcPr>
          <w:p/>
          <w:p>
            <w:pPr>
              <w:spacing w:after="80"/>
            </w:pPr>
            <w:r>
              <w:rPr>
                <w:b/>
              </w:rPr>
              <w:t xml:space="preserve">Q.42 </w:t>
            </w:r>
            <w:r>
              <w:t>दो स्प्रिंग तुलाओं (A और B) के प्रयोग द्वारा गति के किस नियम की पुष्टि की गई है?</w:t>
            </w:r>
          </w:p>
          <w:p>
            <w:pPr>
              <w:spacing w:after="120"/>
            </w:pPr>
            <w:r>
              <w:t>(a) गति का प्रथम नियम  (b) गति का द्वितीय नियम  (c) गति का तृतीय नियम  (d) संवेग संरक्षण का नियम उत्तर:  (c) स्रोत/स्पष्टीकरण: (अध्याय 8, पेज संख्या - 106, पैराग्राफ - 4) तुला A द्वारा तुला B पर प्रयुक्त बल तुला B के द्वारा तुला A पर लगाए गए बल के परिमाण में समान है परंतु दिशाएँ विपरीत हैं। अन्य महत्वपूर्ण तथ्य: यह प्रयोग प्रत्यक्ष रूप से दर्शाता है कि जब एक वस्तु दूसरी वस्तु पर बल लगाती है, तो दूसरी वस्तु भी पहली वस्तु पर तत्काल समान और विपरीत बल लगाती है। तुला का पाठ्यांक (Reading) दोनों ओर समान रहता है, जो बल की समानता सिद्ध करता है।</w:t>
            </w:r>
          </w:p>
          <w:p>
            <w:pPr>
              <w:spacing w:after="160"/>
            </w:pPr>
            <w:r>
              <w:rPr>
                <w:b/>
              </w:rPr>
              <w:t>उत्तर: (c)</w:t>
            </w:r>
            <w:r>
              <w:t xml:space="preserve"> - (अध्याय 8, पेज संख्या - 106, पैराग्राफ - 4)</w:t>
              <w:br/>
              <w:t>तुला A द्वारा तुला B पर प्रयुक्त बल तुला B के द्वारा तुला A पर लगाए गए बल के परिमाण में समान है परंतु दिशाएँ विपरीत हैं।</w:t>
            </w:r>
          </w:p>
          <w:p>
            <w:pPr>
              <w:spacing w:after="80"/>
            </w:pPr>
            <w:r>
              <w:rPr>
                <w:b/>
              </w:rPr>
              <w:t xml:space="preserve">Q.43 </w:t>
            </w:r>
            <w:r>
              <w:t>गति के तृतीय नियम के संदर्भ में निम्नलिखित कथनों पर विचार कीजिए:</w:t>
              <w:br/>
              <w:t>क्रिया और प्रतिक्रिया बल हमेशा तात्क्षणिक (Instantaneous) होते हैं।</w:t>
              <w:br/>
              <w:t>इन दोनों विरोधी बलों को क्रिया तथा प्रतिक्रिया बल कहा जाता है।</w:t>
              <w:br/>
              <w:t>फुटबॉल के खेल में खिलाड़ियों का आपस में टकराकर चोटिल होना इसी नियम का उदाहरण है।</w:t>
              <w:br/>
              <w:t>उपर्युक्त में से कौन-सा/से कथन सत्य है/हैं?</w:t>
            </w:r>
          </w:p>
          <w:p>
            <w:pPr>
              <w:spacing w:after="120"/>
            </w:pPr>
            <w:r>
              <w:t>(a) केवल 1 और 2  (b) केवल 2 और 3  (c) केवल 1 और 3  (d) 1, 2 और 3 उत्तर:  (d) स्रोत/स्पष्टीकरण: (अध्याय 8, पेज संख्या - 106, पैराग्राफ 2, 3 और 4) वस्तु द्वारा दूसरी वस्तु पर तात्क्षणिक बल लगाया जाता है। इन विरोधी बलों को क्रिया तथा प्रतिक्रिया बल कहते हैं। फुटबॉल के खेल में दोनों खिलाड़ी एक-दूसरे पर बल लगाते हैं, अतः दोनों ही चोटिल होते हैं। अन्य महत्वपूर्ण तथ्य: तात्क्षणिक का अर्थ है कि क्रिया और प्रतिक्रिया के बीच कोई समय अंतराल नहीं होता। टकराने पर चोट लगना इस बात का प्रमाण है कि बल केवल एक ओर से नहीं बल्कि दोनों ओर से समान रूप से आरोपित हुआ है।</w:t>
            </w:r>
          </w:p>
          <w:p>
            <w:pPr>
              <w:spacing w:after="160"/>
            </w:pPr>
            <w:r>
              <w:rPr>
                <w:b/>
              </w:rPr>
              <w:t>उत्तर: (d)</w:t>
            </w:r>
            <w:r>
              <w:t xml:space="preserve"> - (अध्याय 8, पेज संख्या - 106, पैराग्राफ 2, 3 और 4)</w:t>
              <w:br/>
              <w:t>वस्तु द्वारा दूसरी वस्तु पर तात्क्षणिक बल लगाया जाता है। इन विरोधी बलों को क्रिया तथा प्रतिक्रिया बल कहते हैं। फुटबॉल के खेल में दोनों खिलाड़ी एक-दूसरे पर बल लगाते हैं, अतः दोनों ही चोटिल होते हैं।</w:t>
            </w:r>
          </w:p>
          <w:p>
            <w:pPr>
              <w:spacing w:after="80"/>
            </w:pPr>
            <w:r>
              <w:rPr>
                <w:b/>
              </w:rPr>
              <w:t xml:space="preserve">Q.44 </w:t>
            </w:r>
            <w:r>
              <w:t>गति के तृतीय नियम के संदर्भ में निम्नलिखित में से कौन-सा कथन सही नहीं है?</w:t>
            </w:r>
          </w:p>
          <w:p>
            <w:pPr>
              <w:spacing w:after="120"/>
            </w:pPr>
            <w:r>
              <w:t>(a) क्रिया और प्रतिक्रिया बल हमेशा युगल रूप में होते हैं।  (b) तृतीय नियम के अनुसार क्रिया और प्रतिक्रिया बल परिमाण में बराबर होते हैं।  (c) क्रिया और प्रतिक्रिया बल एक ही वस्तु पर कार्य करते हैं जिससे संतुलन बना रहता है।  (d) हमारे चलने के दौरान पृथ्वी द्वारा हमारे पैरों पर विपरीत दिशा में बल लगाया जाता है। उत्तर:  (c) स्रोत/स्पष्टीकरण: (अध्याय 8, पेज संख्या - 106, पैराग्राफ - 3) ये बल कभी एक वस्तु पर कार्य नहीं करते बल्कि दो अलग-अलग वस्तुओं पर कार्य करते हैं। अन्य महत्वपूर्ण तथ्य: यदि क्रिया और प्रतिक्रिया एक ही पिंड पर कार्य करते, तो नेट बल शून्य होता और ब्रह्मांड में कभी कोई गति संभव नहीं होती। हमारे चलने की प्रक्रिया में, हम पृथ्वी को पीछे धकेलते हैं (क्रिया) और पृथ्वी हमें आगे धकेलती है (प्रतिक्रिया)। पेज संख्या 107 पर आधारित प्रश्न</w:t>
            </w:r>
          </w:p>
          <w:p>
            <w:pPr>
              <w:spacing w:after="160"/>
            </w:pPr>
            <w:r>
              <w:rPr>
                <w:b/>
              </w:rPr>
              <w:t>उत्तर: (c)</w:t>
            </w:r>
            <w:r>
              <w:t xml:space="preserve"> - (अध्याय 8, पेज संख्या - 106, पैराग्राफ - 3)</w:t>
              <w:br/>
              <w:t>ये बल कभी एक वस्तु पर कार्य नहीं करते बल्कि दो अलग-अलग वस्तुओं पर कार्य करते हैं।</w:t>
            </w:r>
          </w:p>
          <w:p>
            <w:pPr>
              <w:spacing w:after="80"/>
            </w:pPr>
            <w:r>
              <w:rPr>
                <w:b/>
              </w:rPr>
              <w:t xml:space="preserve">Q.45 </w:t>
            </w:r>
            <w:r>
              <w:t>बंदूक से गोली छोड़ने पर बंदूक पीछे की ओर 'प्रतिप्रक्षेपित' (Recoil) होती है। बंदूक का पीछे हटने का त्वरण, गोली के त्वरण से कम क्यों होता है?</w:t>
            </w:r>
          </w:p>
          <w:p>
            <w:pPr>
              <w:spacing w:after="120"/>
            </w:pPr>
            <w:r>
              <w:t>(a) क्योंकि बंदूक पर लगने वाला बल गोली पर लगे बल से कम होता है।  (b) क्योंकि बंदूक का द्रव्यमान गोली के द्रव्यमान से बहुत अधिक होता है।  (c) क्योंकि गोली की गति केवल घर्षण द्वारा नियंत्रित होती है।  (d) क्योंकि प्रतिप्रक्षेपित बल केवल गुरुत्वाकर्षण के कारण होता है। उत्तर:  (b) स्रोत/स्पष्टीकरण: (अध्याय 8, पेज संख्या - 107, पैराग्राफ - 3) चूँकि बंदूक का द्रव्यमान गोली के द्रव्यमान से बहुत अधिक होता है, इसलिए बंदूक का त्वरण गोली के त्वरण से काफी कम होता है। अन्य महत्वपूर्ण तथ्य: यद्यपि क्रिया और प्रतिक्रिया बल परिमाण में बराबर हैं, लेकिन त्वरण द्रव्यमान के व्युत्क्रमानुपाती (a = F/m) होता है। बहुत बड़े द्रव्यमान (बंदूक) में वही बल बहुत कम त्वरण उत्पन्न करता है, जबकि छोटे द्रव्यमान (गोली) में वह अत्यधिक वेग उत्पन्न करता है।</w:t>
            </w:r>
          </w:p>
          <w:p>
            <w:pPr>
              <w:spacing w:after="160"/>
            </w:pPr>
            <w:r>
              <w:rPr>
                <w:b/>
              </w:rPr>
              <w:t>उत्तर: (b)</w:t>
            </w:r>
            <w:r>
              <w:t xml:space="preserve"> - (अध्याय 8, पेज संख्या - 107, पैराग्राफ - 3)</w:t>
              <w:br/>
              <w:t>चूँकि बंदूक का द्रव्यमान गोली के द्रव्यमान से बहुत अधिक होता है, इसलिए बंदूक का त्वरण गोली के त्वरण से काफी कम होता है।</w:t>
            </w:r>
          </w:p>
        </w:tc>
        <w:tc>
          <w:tcPr>
            <w:tcW w:type="dxa" w:w="5472"/>
          </w:tcPr>
          <w:p/>
          <w:p>
            <w:pPr>
              <w:spacing w:after="80"/>
            </w:pPr>
            <w:r>
              <w:rPr>
                <w:b/>
              </w:rPr>
              <w:t xml:space="preserve">Q.46 </w:t>
            </w:r>
            <w:r>
              <w:t>यदि दो अलग-अलग द्रव्यमान की वस्तुओं पर समान परिमाण का क्रिया-प्रतिक्रिया बल कार्य करता है, तो क्या निष्कर्ष निकलता है?</w:t>
            </w:r>
          </w:p>
          <w:p>
            <w:pPr>
              <w:spacing w:after="120"/>
            </w:pPr>
            <w:r>
              <w:t>(a) दोनों वस्तुओं का त्वरण हमेशा समान होगा।  (b) भारी वस्तु का त्वरण अधिक होगा।  (c) वस्तु का त्वरण उसके द्रव्यमान के व्युत्क्रमानुपाती होगा।  (d) त्वरण केवल वस्तु की आकृति पर निर्भर करेगा। उत्तर:  (c) स्रोत/स्पष्टीकरण: (अध्याय 8, पेज संख्या - 107, पैराग्राफ - 2) यद्यपि क्रिया और प्रतिक्रिया बल मान में समान होते हैं फिर भी ये बल एक समान परिमाण के त्वरण उत्पन्न नहीं कर सकते क्योंकि प्रत्येक बल अलग-अलग द्रव्यमान की वस्तुओं पर कार्य करते हैं। अन्य महत्वपूर्ण तथ्य: यह भौतिकी का एक महत्वपूर्ण सिद्धांत है कि बल का प्रभाव (त्वरण) उस वस्तु के जड़त्व पर निर्भर करता है जिस पर वह कार्य कर रहा है। समान बल लगाने पर हल्की वस्तु अधिक तीव्र गति से त्वरित होती है।</w:t>
            </w:r>
          </w:p>
          <w:p>
            <w:pPr>
              <w:spacing w:after="160"/>
            </w:pPr>
            <w:r>
              <w:rPr>
                <w:b/>
              </w:rPr>
              <w:t>उत्तर: (c)</w:t>
            </w:r>
            <w:r>
              <w:t xml:space="preserve"> - (अध्याय 8, पेज संख्या - 107, पैराग्राफ - 2)</w:t>
              <w:br/>
              <w:t>यद्यपि क्रिया और प्रतिक्रिया बल मान में समान होते हैं फिर भी ये बल एक समान परिमाण के त्वरण उत्पन्न नहीं कर सकते क्योंकि प्रत्येक बल अलग-अलग द्रव्यमान की वस्तुओं पर कार्य करते हैं।</w:t>
            </w:r>
          </w:p>
          <w:p>
            <w:pPr>
              <w:spacing w:after="80"/>
            </w:pPr>
            <w:r>
              <w:rPr>
                <w:b/>
              </w:rPr>
              <w:t xml:space="preserve">Q.47 </w:t>
            </w:r>
            <w:r>
              <w:t>गति के तृतीय नियम के उदाहरणों के संदर्भ में निम्नलिखित कथनों पर विचार कीजिए:</w:t>
              <w:br/>
              <w:t>बंदूक का पीछे हटना (Recoil) क्रिया-प्रतिक्रिया का परिणाम है।</w:t>
              <w:br/>
              <w:t>नाविक के आगे कूदने पर नाव का पीछे जाना प्रतिक्रिया बल के कारण है।</w:t>
              <w:br/>
              <w:t>क्रिया और प्रतिक्रिया बल हमेशा एक ही वस्तु पर कार्य करते हैं।</w:t>
              <w:br/>
              <w:t>उपर्युक्त में से कौन-सा/से कथन सही है/हैं?</w:t>
            </w:r>
          </w:p>
          <w:p>
            <w:pPr>
              <w:spacing w:after="120"/>
            </w:pPr>
            <w:r>
              <w:t>(a) केवल 1 और 2  (b) केवल 2 और 3  (c) केवल 1 और 3  (d) 1, 2 और 3 उत्तर: (a) स्रोत/स्पष्टीकरण: (अध्याय 8, पेज संख्या - 107, पैराग्राफ - 2 व 3) बंदूक का पीछे हटना और नाविक के कूदने पर नाव का पीछे जाना क्रिया-प्रतिक्रिया के उदाहरण हैं। प्रत्येक बल अलग-अलग द्रव्यमान की वस्तुओं पर कार्य करते हैं। अन्य महत्वपूर्ण तथ्य: कथन 3 गलत है। जब नाविक आगे कूदता है, तो वह नाव पर पीछे की ओर बल लगाता है। प्रतिक्रिया स्वरूप नाव नाविक को आगे की ओर धकेलती है। ये दोनों बल नाविक और नाव (दो अलग पिंडों) पर कार्य करते हैं। पेज संख्या 108 पर आधारित प्रश्न</w:t>
            </w:r>
          </w:p>
          <w:p>
            <w:pPr>
              <w:spacing w:after="160"/>
            </w:pPr>
            <w:r>
              <w:rPr>
                <w:b/>
              </w:rPr>
              <w:t>उत्तर: (a)</w:t>
            </w:r>
            <w:r>
              <w:t xml:space="preserve"> - (अध्याय 8, पेज संख्या - 107, पैराग्राफ - 2 व 3)</w:t>
              <w:br/>
              <w:t>बंदूक का पीछे हटना और नाविक के कूदने पर नाव का पीछे जाना क्रिया-प्रतिक्रिया के उदाहरण हैं। प्रत्येक बल अलग-अलग द्रव्यमान की वस्तुओं पर कार्य करते हैं।</w:t>
            </w:r>
          </w:p>
          <w:p>
            <w:pPr>
              <w:spacing w:after="80"/>
            </w:pPr>
            <w:r>
              <w:rPr>
                <w:b/>
              </w:rPr>
              <w:t xml:space="preserve">Q.48 </w:t>
            </w:r>
            <w:r>
              <w:t>भौतिकी में 'एक न्यूटन' (1 N) का बल किस स्थिति को दर्शाता है?</w:t>
            </w:r>
          </w:p>
          <w:p>
            <w:pPr>
              <w:spacing w:after="120"/>
            </w:pPr>
            <w:r>
              <w:t>(a) 1 kg द्रव्यमान वाली वस्तु में 9.8 m/s2 का त्वरण उत्पन्न करना।  (b) 1 kg द्रव्यमान वाली वस्तु में 1 m/s2 का त्वरण उत्पन्न करना।  (c) 10 kg द्रव्यमान वाली वस्तु को स्थिर बनाए रखना।  (d) वस्तु के संवेग को एक सेकंड में दोगुना कर देना। उत्तर:  (b) स्रोत/स्पष्टीकरण: (अध्याय 8, पेज संख्या - 108, 'आपने क्या सीखा' - बिंदु 7) 1 न्यूटन का बल किसी 1 kg द्रव्यमान की वस्तु में 1 m s-2 का त्वरण उत्पन्न करता है। अन्य महत्वपूर्ण तथ्य: बल का यह मात्रक आइजैक न्यूटन के सम्मान में रखा गया है। 1 Newton = 1 kg m/s2। CGS पद्धति में बल का मात्रक 'डाइन' है और 1 न्यूटन 100,000 (10 की घात 5) डाइन के बराबर होता है।</w:t>
            </w:r>
          </w:p>
          <w:p>
            <w:pPr>
              <w:spacing w:after="160"/>
            </w:pPr>
            <w:r>
              <w:rPr>
                <w:b/>
              </w:rPr>
              <w:t>उत्तर: (b)</w:t>
            </w:r>
            <w:r>
              <w:t xml:space="preserve"> - (अध्याय 8, पेज संख्या - 108, 'आपने क्या सीखा' - बिंदु 7)</w:t>
              <w:br/>
              <w:t>1 न्यूटन का बल किसी 1 kg द्रव्यमान की वस्तु में 1 m s-2 का त्वरण उत्पन्न करता है।</w:t>
            </w:r>
          </w:p>
          <w:p>
            <w:pPr>
              <w:spacing w:after="80"/>
            </w:pPr>
            <w:r>
              <w:rPr>
                <w:b/>
              </w:rPr>
              <w:t xml:space="preserve">Q.49 </w:t>
            </w:r>
            <w:r>
              <w:t>किसी वस्तु के 'संवेग' (Momentum) की दिशा के संदर्भ में कौन-सा कथन सत्य है?</w:t>
            </w:r>
          </w:p>
          <w:p>
            <w:pPr>
              <w:spacing w:after="120"/>
            </w:pPr>
            <w:r>
              <w:t>(a) संवेग की दिशा हमेशा आरोपित बल के विपरीत होती है।  (b) संवेग की दिशा वही होती है, जो वस्तु के वेग की होती है।  (c) संवेग एक अदिश राशि है, अतः इसकी कोई दिशा नहीं होती।  (d) संवेग की दिशा वस्तु के द्रव्यमान पर निर्भर करती है। उत्तर:  (b) स्रोत/स्पष्टीकरण: (अध्याय 8, पेज संख्या - 108, 'आपने क्या सीखा' - बिंदु 8) वस्तु का संवेग, उसके द्रव्यमान एवं वेग का गुणनफल होता है तथा इसकी दिशा वही होती है जो वस्तु के वेग की होती है। अन्य महत्वपूर्ण तथ्य: संवेग एक सदिश राशि है। किसी वस्तु के वेग में परिवर्तन करने के लिए एक असंतुलित बाह्य बल की आवश्यकता होती है, जो संवेग की दिशा या परिमाण को बदल सकता है।</w:t>
            </w:r>
          </w:p>
          <w:p>
            <w:pPr>
              <w:spacing w:after="160"/>
            </w:pPr>
            <w:r>
              <w:rPr>
                <w:b/>
              </w:rPr>
              <w:t>उत्तर: (b)</w:t>
            </w:r>
            <w:r>
              <w:t xml:space="preserve"> - (अध्याय 8, पेज संख्या - 108, 'आपने क्या सीखा' - बिंदु 8)</w:t>
              <w:br/>
              <w:t>वस्तु का संवेग, उसके द्रव्यमान एवं वेग का गुणनफल होता है तथा इसकी दिशा वही होती है जो वस्तु के वेग की होती है।</w:t>
            </w:r>
          </w:p>
        </w:tc>
      </w:tr>
      <w:tr>
        <w:tc>
          <w:tcPr>
            <w:tcW w:type="dxa" w:w="5472"/>
          </w:tcPr>
          <w:p/>
          <w:p>
            <w:pPr>
              <w:spacing w:after="80"/>
            </w:pPr>
            <w:r>
              <w:rPr>
                <w:b/>
              </w:rPr>
              <w:t xml:space="preserve">Q.50 </w:t>
            </w:r>
            <w:r>
              <w:t>सूची-I (गति के नियम) को सूची-II (मुख्य अवधारणा) से सुमेलित कीजिए:</w:t>
              <w:br/>
              <w:t>सूची-I (नियम) सूची-II (अवधारणा)</w:t>
              <w:br/>
              <w:t>A. गति का प्रथम नियम 1. बल = संवेग परिवर्तन की दर</w:t>
              <w:br/>
              <w:t>B. गति का द्वितीय नियम 2. क्रिया-प्रतिक्रिया युगल</w:t>
              <w:br/>
              <w:t>C. गति का तृतीय नियम 3. अवस्था परिवर्तन का प्रतिरोध</w:t>
              <w:br/>
              <w:t>D. जड़त्व 4. गैलीलियो का जड़त्व सिद्धांत</w:t>
              <w:br/>
              <w:t>कूट:</w:t>
            </w:r>
          </w:p>
          <w:p>
            <w:pPr>
              <w:spacing w:after="120"/>
            </w:pPr>
            <w:r>
              <w:t>(a) A-4, B-1, C-2, D-3  (b) A-1, B-4, C-3, D-2  (c) A-4, B-2, C-1, D-3  (d) A-3, B-1, C-4, D-2 उत्तर: (a) स्रोत/स्पष्टीकरण: (अध्याय 8, पेज संख्या - 108, सारांश बिंदु 1, 2, 5 व 9) प्रथम नियम जड़त्व से संबंधित है। द्वितीय नियम संवेग परिवर्तन की दर और बल का संबंध बताता है। तृतीय नियम क्रिया-प्रतिक्रिया पर आधारित है। अपनी अवस्था में परिवर्तन का प्रतिरोध करने की प्रवृत्ति को जड़त्व कहते हैं। अन्य महत्वपूर्ण तथ्य: न्यूटन के ये तीन नियम शास्त्रीय यांत्रिकी (Classical Mechanics) का आधार हैं। प्रथम नियम बल को परिभाषित करता है, द्वितीय नियम बल की गणना करता है, और तृतीय नियम बल की पारस्परिक प्रकृति को स्पष्ट करता है।</w:t>
            </w:r>
          </w:p>
          <w:p>
            <w:pPr>
              <w:spacing w:after="160"/>
            </w:pPr>
            <w:r>
              <w:rPr>
                <w:b/>
              </w:rPr>
              <w:t>उत्तर: (a)</w:t>
            </w:r>
            <w:r>
              <w:t xml:space="preserve"> - (अध्याय 8, पेज संख्या - 108, सारांश बिंदु 1, 2, 5 व 9)</w:t>
              <w:br/>
              <w:t>प्रथम नियम जड़त्व से संबंधित है। द्वितीय नियम संवेग परिवर्तन की दर और बल का संबंध बताता है। तृतीय नियम क्रिया-प्रतिक्रिया पर आधारित है। अपनी अवस्था में परिवर्तन का प्रतिरोध करने की प्रवृत्ति को जड...</w:t>
            </w:r>
          </w:p>
          <w:p>
            <w:pPr>
              <w:spacing w:after="80"/>
            </w:pPr>
            <w:r>
              <w:rPr>
                <w:b/>
              </w:rPr>
              <w:t xml:space="preserve">Q.51 </w:t>
            </w:r>
            <w:r>
              <w:t>चरों (Symbols) और उनके संबंधित मात्रकों का मिलान करें:</w:t>
              <w:br/>
              <w:t>सूची-I (राशि) सूची-II (मात्रक)</w:t>
              <w:br/>
              <w:t>A. बल (Force) 1. किलोग्राम (kg)</w:t>
              <w:br/>
              <w:t>B. संवेग (Momentum) 2. kg m s-2</w:t>
              <w:br/>
              <w:t>C. द्रव्यमान (Mass) 3. kg m s-1</w:t>
              <w:br/>
              <w:t>D. बल का प्रतीक 4. N (न्यूटन)</w:t>
              <w:br/>
              <w:t>कूट:</w:t>
            </w:r>
          </w:p>
          <w:p>
            <w:pPr>
              <w:spacing w:after="120"/>
            </w:pPr>
            <w:r>
              <w:t>(a) A-2, B-3, C-1, D-4  (b) A-4, B-1, C-2, D-3  (c) A-2, B-4, C-3, D-1  (d) A-1, B-2, C-4, D-3 उत्तर: (a) स्रोत/स्पष्टीकरण: (अध्याय 8, पेज संख्या - 108, सारांश बिंदु 6, 7 व 8) बल का SI मात्रक kg m s-2 है। संवेग का SI मात्रक kg m s-1 होता है। द्रव्यमान का मात्रक किलोग्राम है और बल का प्रतीक N है। अन्य महत्वपूर्ण तथ्य: मात्रकों की सुसंगतता गणना में त्रुटियों को रोकने के लिए आवश्यक है। बल और संवेग दोनों सदिश राशियां हैं, जबकि द्रव्यमान एक अदिश राशि है। पेज संख्या 109 पर आधारित प्रश्न</w:t>
            </w:r>
          </w:p>
          <w:p>
            <w:pPr>
              <w:spacing w:after="160"/>
            </w:pPr>
            <w:r>
              <w:rPr>
                <w:b/>
              </w:rPr>
              <w:t>उत्तर: (a)</w:t>
            </w:r>
            <w:r>
              <w:t xml:space="preserve"> - (अध्याय 8, पेज संख्या - 108, सारांश बिंदु 6, 7 व 8)</w:t>
              <w:br/>
              <w:t>बल का SI मात्रक kg m s-2 है। संवेग का SI मात्रक kg m s-1 होता है। द्रव्यमान का मात्रक किलोग्राम है और बल का प्रतीक N है।</w:t>
            </w:r>
          </w:p>
          <w:p>
            <w:pPr>
              <w:spacing w:after="80"/>
            </w:pPr>
            <w:r>
              <w:rPr>
                <w:b/>
              </w:rPr>
              <w:t xml:space="preserve">Q.52 </w:t>
            </w:r>
            <w:r>
              <w:t>एक लकड़ी के बक्से को 200 N बल लगाकर 'नियत वेग' से फर्श पर धकेला जाता है। बक्से पर लगने वाला घर्षण बल क्या होगा?</w:t>
            </w:r>
          </w:p>
          <w:p>
            <w:pPr>
              <w:spacing w:after="120"/>
            </w:pPr>
            <w:r>
              <w:t>(a) 0 N  (b) 200 N  (c) 200 N से कम  (d) 200 N से अधिक उत्तर:  (b) स्रोत/स्पष्टीकरण: (अध्याय 8, पेज संख्या - 109, अभ्यास प्रश्न - 10) नियत वेग का अर्थ है कि त्वरण शून्य है। इस स्थिति में पिंड पर कार्य करने वाला नेट बल शून्य होना चाहिए। अतः आरोपित बल, घर्षण बल द्वारा पूरी तरह संतुलित होता है। अन्य महत्वपूर्ण तथ्य: नियत वेग का तात्पर्य है कि वस्तु पर लगने वाला बाह्य बल और घर्षण बल परिमाण में समान और दिशा में विपरीत हैं। यहाँ 200 न्यूटन का घर्षण बल वस्तु की गति को त्वरित होने से रोकता है, जिससे वह एक समान चाल बनाए रखती है।</w:t>
            </w:r>
          </w:p>
          <w:p>
            <w:pPr>
              <w:spacing w:after="160"/>
            </w:pPr>
            <w:r>
              <w:rPr>
                <w:b/>
              </w:rPr>
              <w:t>उत्तर: (b)</w:t>
            </w:r>
            <w:r>
              <w:t xml:space="preserve"> - (अध्याय 8, पेज संख्या - 109, अभ्यास प्रश्न - 10)</w:t>
              <w:br/>
              <w:t>नियत वेग का अर्थ है कि त्वरण शून्य है। इस स्थिति में पिंड पर कार्य करने वाला नेट बल शून्य होना चाहिए। अतः आरोपित बल, घर्षण बल द्वारा पूरी तरह संतुलित होता है।</w:t>
            </w:r>
          </w:p>
          <w:p>
            <w:pPr>
              <w:spacing w:after="80"/>
            </w:pPr>
            <w:r>
              <w:rPr>
                <w:b/>
              </w:rPr>
              <w:t xml:space="preserve">Q.53 </w:t>
            </w:r>
            <w:r>
              <w:t>8000 kg का इंजन 2000 kg वाले 5 डिब्बों को खींचता है। यदि इंजन 40000 N का बल लगाता है और पटरी 5000 N का घर्षण लगाती है, तो 'नेट त्वरण बल' क्या होगा?</w:t>
            </w:r>
          </w:p>
          <w:p>
            <w:pPr>
              <w:spacing w:after="120"/>
            </w:pPr>
            <w:r>
              <w:t>(a) 45000 N  (b) 35000 N  (c) 40000 N  (d) 8000 N उत्तर:  (b) स्रोत/स्पष्टीकरण: (अध्याय 8, पेज संख्या - 109, अभ्यास प्रश्न - 7 (a)) नेट त्वरण बल आरोपित बल और घर्षण बल का अंतर होता है। गणना: 40000 N - 5000 N = 35000 N। अन्य महत्वपूर्ण तथ्य: त्वरण उत्पन्न करने के लिए केवल वही बल प्रभावी होता है जो प्रतिरोधी बलों (जैसे घर्षण) को संतुलित करने के बाद शेष रहता है। यहाँ इंजन का कुल खिंचाव बल 40000 N है, लेकिन 5000 N घर्षण को काटने के बाद केवल 35000 N ही ट्रेन को त्वरित करता है।</w:t>
            </w:r>
          </w:p>
          <w:p>
            <w:pPr>
              <w:spacing w:after="160"/>
            </w:pPr>
            <w:r>
              <w:rPr>
                <w:b/>
              </w:rPr>
              <w:t>उत्तर: (b)</w:t>
            </w:r>
            <w:r>
              <w:t xml:space="preserve"> - (अध्याय 8, पेज संख्या - 109, अभ्यास प्रश्न - 7 (a))</w:t>
              <w:br/>
              <w:t>नेट त्वरण बल आरोपित बल और घर्षण बल का अंतर होता है। गणना: 40000 N - 5000 N = 35000 N।</w:t>
            </w:r>
          </w:p>
        </w:tc>
        <w:tc>
          <w:tcPr>
            <w:tcW w:type="dxa" w:w="5472"/>
          </w:tcPr>
          <w:p/>
          <w:p>
            <w:pPr>
              <w:spacing w:after="80"/>
            </w:pPr>
            <w:r>
              <w:rPr>
                <w:b/>
              </w:rPr>
              <w:t xml:space="preserve">Q.54 </w:t>
            </w:r>
            <w:r>
              <w:t>एक ट्रक विरामावस्था से 20 s में 400 m की दूरी तय करता है। इसका त्वरण ज्ञात कीजिए:</w:t>
            </w:r>
          </w:p>
          <w:p>
            <w:pPr>
              <w:spacing w:after="120"/>
            </w:pPr>
            <w:r>
              <w:t>(a) 2 m/s2  (b) 4 m/s2  (c) 20 m/s2  (d) 10 m/s2 उत्तर: (a) स्रोत/स्पष्टीकरण: (अध्याय 8, पेज संख्या - 109, अभ्यास प्रश्न - 5) गति के द्वितीय समीकरण s = ut + 0.5 at2 का प्रयोग करने पर: 400 = 0 + 0.5 x a x (20 x 20)। 400 = 200a, इसलिए a = 2 m/s2। अन्य महत्वपूर्ण तथ्य: विरामावस्था का अर्थ है कि प्रारंभिक वेग (u) शून्य है। नियत त्वरण की स्थिति में दूरी, समय के वर्ग के समानुपाती होती है। यह सूत्र वस्तु के वेग में होने वाली निरंतर वृद्धि की दर को स्पष्ट करता है। पेज संख्या 110 पर आधारित प्रश्न</w:t>
            </w:r>
          </w:p>
          <w:p>
            <w:pPr>
              <w:spacing w:after="160"/>
            </w:pPr>
            <w:r>
              <w:rPr>
                <w:b/>
              </w:rPr>
              <w:t>उत्तर: (a)</w:t>
            </w:r>
            <w:r>
              <w:t xml:space="preserve"> - (अध्याय 8, पेज संख्या - 109, अभ्यास प्रश्न - 5)</w:t>
              <w:br/>
              <w:t>गति के द्वितीय समीकरण s = ut + 0.5 at2 का प्रयोग करने पर: 400 = 0 + 0.5 x a x (20 x 20)। 400 = 200a, इसलिए a = 2 m/s2।</w:t>
            </w:r>
          </w:p>
          <w:p>
            <w:pPr>
              <w:spacing w:after="80"/>
            </w:pPr>
            <w:r>
              <w:rPr>
                <w:b/>
              </w:rPr>
              <w:t xml:space="preserve">Q.55 </w:t>
            </w:r>
            <w:r>
              <w:t>100 kg द्रव्यमान की वस्तु का वेग 6 s में 5 m/s से बढ़कर 8 m/s हो जाता है। आरोपित बल का परिमाण क्या होगा?</w:t>
            </w:r>
          </w:p>
          <w:p>
            <w:pPr>
              <w:spacing w:after="120"/>
            </w:pPr>
            <w:r>
              <w:t>(a) 30 N  (b) 50 N  (c) 100 N  (d) 500 N उत्तर:  (b) स्रोत/स्पष्टीकरण: (अध्याय 8, पेज संख्या - 110, अभ्यास प्रश्न - 15) बल F = m(v - u) / t। गणना: 100 x (8 - 5) / 6 = 300 / 6 = 50 N। अन्य महत्वपूर्ण तथ्य: बल संवेग में परिवर्तन की दर के बराबर होता है। वस्तु का प्रारंभिक संवेग 500 kg m/s और अंतिम संवेग 800 kg m/s है। 6 सेकंड में संवेग में हुए 300 इकाई के परिवर्तन के लिए 50 न्यूटन का निरंतर बल आवश्यक है।</w:t>
            </w:r>
          </w:p>
          <w:p>
            <w:pPr>
              <w:spacing w:after="160"/>
            </w:pPr>
            <w:r>
              <w:rPr>
                <w:b/>
              </w:rPr>
              <w:t>उत्तर: (b)</w:t>
            </w:r>
            <w:r>
              <w:t xml:space="preserve"> - (अध्याय 8, पेज संख्या - 110, अभ्यास प्रश्न - 15)</w:t>
              <w:br/>
              <w:t>बल F = m(v - u) / t। गणना: 100 x (8 - 5) / 6 = 300 / 6 = 50 N।</w:t>
            </w:r>
          </w:p>
          <w:p>
            <w:pPr>
              <w:spacing w:after="80"/>
            </w:pPr>
            <w:r>
              <w:rPr>
                <w:b/>
              </w:rPr>
              <w:t xml:space="preserve">Q.56 </w:t>
            </w:r>
            <w:r>
              <w:t>10 kg द्रव्यमान की घंटी 80 cm की ऊँचाई से फर्श पर गिरती है। फर्श पर स्थानांतरित संवेग क्या होगा? (g = 10 m/s2)</w:t>
            </w:r>
          </w:p>
          <w:p>
            <w:pPr>
              <w:spacing w:after="120"/>
            </w:pPr>
            <w:r>
              <w:t>(a) 10 kg m/s  (b) 40 kg m/s  (c) 80 kg m/s  (d) 100 kg m/s उत्तर:  (b) स्रोत/स्पष्टीकरण: (अध्याय 8, पेज संख्या - 110, अभ्यास प्रश्न - 17) टकराने से ठीक पहले का वेग v = sqrt(2gh) = sqrt(2 x 10 x 0.8) = 4 m/s। संवेग p = mv = 10 x 4 = 40 kg m/s। अन्य महत्वपूर्ण तथ्य: ऊंचाई को मीटर में बदलना अनिवार्य है (80 cm = 0.8 m)। गिरने वाली वस्तु की स्थितिज ऊर्जा गतिज ऊर्जा में परिवर्तित हो जाती है। फर्श से टकराते समय वस्तु अपना संपूर्ण संवेग फर्श को स्थानांतरित कर देती है।</w:t>
            </w:r>
          </w:p>
          <w:p>
            <w:pPr>
              <w:spacing w:after="160"/>
            </w:pPr>
            <w:r>
              <w:rPr>
                <w:b/>
              </w:rPr>
              <w:t>उत्तर: (b)</w:t>
            </w:r>
            <w:r>
              <w:t xml:space="preserve"> - (अध्याय 8, पेज संख्या - 110, अभ्यास प्रश्न - 17)</w:t>
              <w:br/>
              <w:t>टकराने से ठीक पहले का वेग v = sqrt(2gh) = sqrt(2 x 10 x 0.8) = 4 m/s। संवेग p = mv = 10 x 4 = 40 kg m/s।</w:t>
            </w:r>
          </w:p>
          <w:p>
            <w:pPr>
              <w:spacing w:after="80"/>
            </w:pPr>
            <w:r>
              <w:rPr>
                <w:b/>
              </w:rPr>
              <w:t xml:space="preserve">Q.57 </w:t>
            </w:r>
            <w:r>
              <w:t>10 g द्रव्यमान की गोली 150 m/s के वेग से लकड़ी के गुटके में घुसकर 0.03 s में रुक जाती है। गुटके द्वारा लगाया गया बल क्या होगा?</w:t>
            </w:r>
          </w:p>
          <w:p>
            <w:pPr>
              <w:spacing w:after="120"/>
            </w:pPr>
            <w:r>
              <w:t>(a) 50 N  (b) -50 N  (c) -500 N  (d) 150 N उत्तर:  (b) स्रोत/स्पष्टीकरण: (अध्याय 8, पेज संख्या - 110, अभ्यास प्रश्न - 13) त्वरण a = (0 - 150) / 0.03 = -5000 m/s2। बल F = 0.01 kg x -5000 m/s2 = -50 N। अन्य महत्वपूर्ण तथ्य: ऋणात्मक चिन्ह यह प्रदर्शित करता है कि बल गति के विरुद्ध कार्य कर रहा है। गोली का द्रव्यमान अत्यंत कम होने के बावजूद उच्च वेग के कारण इसमें संवेग अधिक होता है, जिसे रोकने के लिए गुटके को महत्वपूर्ण विरोधी बल लगाना पड़ता है।</w:t>
            </w:r>
          </w:p>
          <w:p>
            <w:pPr>
              <w:spacing w:after="160"/>
            </w:pPr>
            <w:r>
              <w:rPr>
                <w:b/>
              </w:rPr>
              <w:t>उत्तर: (b)</w:t>
            </w:r>
            <w:r>
              <w:t xml:space="preserve"> - (अध्याय 8, पेज संख्या - 110, अभ्यास प्रश्न - 13)</w:t>
              <w:br/>
              <w:t>त्वरण a = (0 - 150) / 0.03 = -5000 m/s2। बल F = 0.01 kg x -5000 m/s2 = -50 N।</w:t>
            </w:r>
          </w:p>
        </w:tc>
      </w:tr>
      <w:tr>
        <w:tc>
          <w:tcPr>
            <w:tcW w:type="dxa" w:w="5472"/>
          </w:tcPr>
          <w:p/>
          <w:p>
            <w:pPr>
              <w:spacing w:after="80"/>
            </w:pPr>
            <w:r>
              <w:rPr>
                <w:b/>
              </w:rPr>
              <w:t xml:space="preserve">Q.58 </w:t>
            </w:r>
            <w:r>
              <w:t>अभ्यास प्रश्नों में प्रयुक्त भौतिक अवधारणाओं का मिलान करें:</w:t>
              <w:br/>
              <w:t>सूची-I सूची-II</w:t>
              <w:br/>
              <w:t>A. बंदूक का प्रतिप्रक्षेप (Recoil) 1. संवेग परिवर्तन की दर</w:t>
              <w:br/>
              <w:t>B. कीड़े और कार की टक्कर 2. संवेग संरक्षण का नियम</w:t>
              <w:br/>
              <w:t>C. आरोपित बल की गणना 3. मुक्त पतन और ऊर्जा रूपांतरण</w:t>
              <w:br/>
              <w:t>D. गिरती हुई घंटी 4. न्यूटन का तृतीय नियम</w:t>
              <w:br/>
              <w:t>कूट:</w:t>
            </w:r>
          </w:p>
          <w:p>
            <w:pPr>
              <w:spacing w:after="120"/>
            </w:pPr>
            <w:r>
              <w:t>(a) A-2, B-4, C-1, D-3  (b) A-1, B-2, C-3, D-4  (c) A-2, B-1, C-4, D-3  (d) A-4, B-3, C-2, D-1 उत्तर: (a) स्रोत/स्पष्टीकरण: (अध्याय 8, पेज संख्या - 110, सम्पूर्ण पृष्ठ) बंदूक का पीछे हटना संवेग संरक्षण से जुड़ा है। टक्कर तृतीय नियम का उदाहरण है। बल की गणना द्वितीय नियम से होती है और गिरती घंटी गुरुत्वीय ऊर्जा रूपांतरण का उदाहरण है। अन्य महत्वपूर्ण तथ्य: ये सभी अवधारणाएं 'न्यूटनियन मैकेनिक्स' के मुख्य स्तंभ हैं। ये दर्शाती हैं कि कैसे विभिन्न भौतिक घटनाएं परस्पर जुड़े हुए नियमों द्वारा नियंत्रित होती हैं। पेज संख्या 111 पर आधारित प्रश्न</w:t>
            </w:r>
          </w:p>
          <w:p>
            <w:pPr>
              <w:spacing w:after="160"/>
            </w:pPr>
            <w:r>
              <w:rPr>
                <w:b/>
              </w:rPr>
              <w:t>उत्तर: (a)</w:t>
            </w:r>
            <w:r>
              <w:t xml:space="preserve"> - (अध्याय 8, पेज संख्या - 110, सम्पूर्ण पृष्ठ)</w:t>
              <w:br/>
              <w:t>बंदूक का पीछे हटना संवेग संरक्षण से जुड़ा है। टक्कर तृतीय नियम का उदाहरण है। बल की गणना द्वितीय नियम से होती है और गिरती घंटी गुरुत्वीय ऊर्जा रूपांतरण का उदाहरण है।</w:t>
            </w:r>
          </w:p>
          <w:p>
            <w:pPr>
              <w:spacing w:after="80"/>
            </w:pPr>
            <w:r>
              <w:rPr>
                <w:b/>
              </w:rPr>
              <w:t xml:space="preserve">Q.59 </w:t>
            </w:r>
            <w:r>
              <w:t>1200 kg की कार को तीन व्यक्ति धक्का देकर 0.2 m/s2 का त्वरण उत्पन्न करते हैं। यदि दो व्यक्ति धक्का दें तो वह नियत वेग से चलती है। प्रत्येक व्यक्ति का बल क्या है?</w:t>
            </w:r>
          </w:p>
          <w:p>
            <w:pPr>
              <w:spacing w:after="120"/>
            </w:pPr>
            <w:r>
              <w:t>(a) 120 N  (b) 240 N  (c) 480 N  (d) 60 N उत्तर:  (b) स्रोत/स्पष्टीकरण: (अध्याय 8, पेज संख्या - 111, अतिरिक्त अभ्यास A2) दो व्यक्ति केवल घर्षण को संतुलित कर रहे हैं। तीसरा व्यक्ति जो अतिरिक्त बल लगा रहा है, वही त्वरण उत्पन्न करता है। गणना: F = ma = 1200 x 0.2 = 240 N। अन्य महत्वपूर्ण तथ्य: चूंकि कार दो व्यक्तियों के बल पर नियत वेग से चलती है, इसका अर्थ है कि उन दो व्यक्तियों का कुल बल घर्षण बल के बराबर है। तीसरा व्यक्ति जो 240 न्यूटन का बल लगाता है, वही कार में 0.2 m/s2 का त्वरण पैदा करने के लिए उत्तरदायी है।</w:t>
            </w:r>
          </w:p>
          <w:p>
            <w:pPr>
              <w:spacing w:after="160"/>
            </w:pPr>
            <w:r>
              <w:rPr>
                <w:b/>
              </w:rPr>
              <w:t>उत्तर: (b)</w:t>
            </w:r>
            <w:r>
              <w:t xml:space="preserve"> - (अध्याय 8, पेज संख्या - 111, अतिरिक्त अभ्यास A2)</w:t>
              <w:br/>
              <w:t>दो व्यक्ति केवल घर्षण को संतुलित कर रहे हैं। तीसरा व्यक्ति जो अतिरिक्त बल लगा रहा है, वही त्वरण उत्पन्न करता है। गणना: F = ma = 1200 x 0.2 = 240 N।</w:t>
            </w:r>
          </w:p>
          <w:p>
            <w:pPr>
              <w:spacing w:after="80"/>
            </w:pPr>
            <w:r>
              <w:rPr>
                <w:b/>
              </w:rPr>
              <w:t xml:space="preserve">Q.60 </w:t>
            </w:r>
            <w:r>
              <w:t>500 g के हथौड़े द्वारा 50 m/s के वेग से कील पर प्रहार किया जाता है। कील हथौड़े को 0.01 s में रोक देती है। कील द्वारा हथौड़े पर लगाया गया बल क्या होगा?</w:t>
            </w:r>
          </w:p>
          <w:p>
            <w:pPr>
              <w:spacing w:after="120"/>
            </w:pPr>
            <w:r>
              <w:t>(a) 250 N  (b) 500 N  (c) 2500 N  (d) 5000 N उत्तर:  (c) स्रोत/स्पष्टीकरण: (अध्याय 8, पेज संख्या - 111, अतिरिक्त अभ्यास A3) बल F = m(v - u) / t। गणना: 0.5 kg x (0 - 50) / 0.01 = -2500 N। अन्य महत्वपूर्ण तथ्य: यह 'आवेगी बल' (Impulsive Force) का उदाहरण है। बहुत कम समय के लिए लगने वाला बहुत बड़ा बल आवेग कहलाता है। कील द्वारा लगाया गया 2500 न्यूटन का बल हथौड़े के संवेग को तत्क्षण शून्य कर देता है।</w:t>
            </w:r>
          </w:p>
          <w:p>
            <w:pPr>
              <w:spacing w:after="160"/>
            </w:pPr>
            <w:r>
              <w:rPr>
                <w:b/>
              </w:rPr>
              <w:t>उत्तर: (c)</w:t>
            </w:r>
            <w:r>
              <w:t xml:space="preserve"> - (अध्याय 8, पेज संख्या - 111, अतिरिक्त अभ्यास A3)</w:t>
              <w:br/>
              <w:t>बल F = m(v - u) / t। गणना: 0.5 kg x (0 - 50) / 0.01 = -2500 N।</w:t>
            </w:r>
          </w:p>
          <w:p>
            <w:pPr>
              <w:spacing w:after="80"/>
            </w:pPr>
            <w:r>
              <w:rPr>
                <w:b/>
              </w:rPr>
              <w:t xml:space="preserve">Q.61 </w:t>
            </w:r>
            <w:r>
              <w:t>1200 kg की मोटरकार 90 km/h से चल रही है। 4 s में इसका वेग घटकर 18 km/h हो जाता है। संवेग में कुल परिवर्तन कितना हुआ?</w:t>
            </w:r>
          </w:p>
          <w:p>
            <w:pPr>
              <w:spacing w:after="120"/>
            </w:pPr>
            <w:r>
              <w:t>(a) 24000 kg m/s  (b) 12000 kg m/s  (c) 36000 kg m/s  (d) 48000 kg m/s उत्तर: (a) स्रोत/स्पष्टीकरण: (अध्याय 8, पेज संख्या - 111, अतिरिक्त अभ्यास A4) u = 25 m/s, v = 5 m/s। संवेग परिवर्तन del p = m(v - u) = 1200 x (5 - 25) = -24000 kg m/s। अन्य महत्वपूर्ण तथ्य: संवेग परिवर्तन का परिमाण 24000 kg m/s है। यह मान वेग में आई भारी कमी को दर्शाता है। संवेग का SI मात्रक किलोग्राम-मीटर प्रति सेकंड है और यह वस्तु के जड़त्वीय प्रभाव की माप करता है।</w:t>
            </w:r>
          </w:p>
          <w:p>
            <w:pPr>
              <w:spacing w:after="160"/>
            </w:pPr>
            <w:r>
              <w:rPr>
                <w:b/>
              </w:rPr>
              <w:t>उत्तर: (a)</w:t>
            </w:r>
            <w:r>
              <w:t xml:space="preserve"> - (अध्याय 8, पेज संख्या - 111, अतिरिक्त अभ्यास A4)</w:t>
              <w:br/>
              <w:t>u = 25 m/s, v = 5 m/s। संवेग परिवर्तन del p = m(v - u) = 1200 x (5 - 25) = -24000 kg m/s।</w:t>
            </w:r>
          </w:p>
        </w:tc>
        <w:tc>
          <w:tcPr>
            <w:tcW w:type="dxa" w:w="5472"/>
          </w:tcPr>
          <w:p/>
        </w:tc>
      </w:tr>
    </w:tbl>
    <w:sectPr w:rsidR="00FC693F" w:rsidRPr="0006063C" w:rsidSect="00034616">
      <w:footerReference w:type="default" r:id="rId9"/>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RBD PUBLICATION • 65, Shivaji Nagar, Civil Lines, Jaipur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