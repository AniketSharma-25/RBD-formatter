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RBD PUBLICATION</w:t>
        <w:br/>
        <w:t>अध्याय 8 : बल एवं गति के नियम</w:t>
      </w:r>
    </w:p>
    <w:p/>
    <w:tbl>
      <w:tblPr>
        <w:tblStyle w:val="TableGrid"/>
        <w:tblW w:type="auto" w:w="0"/>
        <w:tblLook w:firstColumn="1" w:firstRow="1" w:lastColumn="0" w:lastRow="0" w:noHBand="0" w:noVBand="1" w:val="04A0"/>
      </w:tblPr>
      <w:tblGrid>
        <w:gridCol w:w="5472"/>
        <w:gridCol w:w="5472"/>
      </w:tblGrid>
      <w:tr>
        <w:tc>
          <w:tcPr>
            <w:tcW w:type="dxa" w:w="5472"/>
          </w:tcPr>
          <w:p/>
          <w:p>
            <w:pPr>
              <w:spacing w:after="80"/>
            </w:pPr>
            <w:r>
              <w:rPr>
                <w:b/>
              </w:rPr>
              <w:t xml:space="preserve">Q.1 </w:t>
            </w:r>
            <w:r>
              <w:t>'बल' के अस्तित्व और प्रभाव के बारे में निम्नलिखित में से कौन-सा कथन सत्य है?</w:t>
            </w:r>
          </w:p>
          <w:p>
            <w:pPr>
              <w:spacing w:after="120"/>
            </w:pPr>
            <w:r>
              <w:t>(b) बल को केवल स्पर्श द्वारा महसूस किया जा सकता है, देखा नहीं जा सकता।   (c) बल को न तो किसी ने देखा है और न चखा है, केवल इसके प्रभाव को देखा या महसूस किया जा सकता है।   (d) बल एक ऐसी वस्तु है जिसे प्रयोगशाला में संग्रहित किया जा सकता है।</w:t>
              <w:br/>
              <w:t>उत्तर:   (c)</w:t>
              <w:br/>
              <w:t>स्रोत/स्पष्टीकरण:</w:t>
            </w:r>
          </w:p>
          <w:p>
            <w:pPr>
              <w:spacing w:after="80"/>
            </w:pPr>
            <w:r>
              <w:rPr>
                <w:b/>
              </w:rPr>
              <w:t>Correct option: (c)</w:t>
            </w:r>
          </w:p>
          <w:p>
            <w:pPr>
              <w:spacing w:after="200"/>
            </w:pPr>
            <w:r>
              <w:t>(अध्याय 8, पेज संख्या - 97, पैराग्राफ - 3)</w:t>
              <w:br/>
              <w:t>वास्तव में बल को न तो किसी ने देखा है, न चखा है और न ही महसूस किया है। हालाँकि बल का प्रभाव प्रायः देखा या महसूस किया जाता है। किसी वस्तु पर बल लगाने पर क्या होता है, यह जानकर बल की व्याख्या की जा सकती है।</w:t>
            </w:r>
          </w:p>
          <w:p>
            <w:pPr>
              <w:spacing w:after="80"/>
            </w:pPr>
            <w:r>
              <w:rPr>
                <w:b/>
              </w:rPr>
              <w:t xml:space="preserve">Q.2 </w:t>
            </w:r>
            <w:r>
              <w:t>कथन (A): सदियों तक वैज्ञानिकों और दार्शनिकों के बीच यह मान्यता बनी रही कि 'विराम' वस्तु की स्वाभाविक अवस्था है।</w:t>
              <w:br/>
              <w:t>कारण (R): फर्श पर लुढ़कती हुई गेंद को धीरे से ठोकर लगाने पर वह हमेशा के लिए गतिशील नहीं रहती और अंततः रुक जाती है।</w:t>
              <w:br/>
              <w:t>कूट:</w:t>
            </w:r>
          </w:p>
          <w:p>
            <w:pPr>
              <w:spacing w:after="120"/>
            </w:pPr>
            <w:r>
              <w:t>(b) A और R दोनों सत्य हैं, लेकिन R, A की सही व्याख्या नहीं है।   (c) A सत्य है, लेकिन R असत्य है।   (d) A असत्य है, लेकिन R सत्य है।</w:t>
              <w:br/>
              <w:t>उत्तर:   (a)</w:t>
              <w:br/>
              <w:t>स्रोत/स्पष्टीकरण:</w:t>
            </w:r>
          </w:p>
          <w:p>
            <w:pPr>
              <w:spacing w:after="80"/>
            </w:pPr>
            <w:r>
              <w:rPr>
                <w:b/>
              </w:rPr>
              <w:t>Correct option: (a)</w:t>
            </w:r>
          </w:p>
          <w:p>
            <w:pPr>
              <w:spacing w:after="200"/>
            </w:pPr>
            <w:r>
              <w:t>(अध्याय 8, पेज संख्या - 97, पैराग्राफ - 2)</w:t>
              <w:br/>
              <w:t>फर्श पर रखी एक गेंद को धीमे से ठोकर लगाने पर वह हमेशा के लिए गतिशील नहीं रहती। ऐसी परिस्थितियों से यह निष्कर्ष निकलता है कि किसी वस्तु की विराम की अवस्था ही उसकी स्वाभाविक अवस्था है।</w:t>
            </w:r>
          </w:p>
          <w:p>
            <w:pPr>
              <w:spacing w:after="80"/>
            </w:pPr>
            <w:r>
              <w:rPr>
                <w:b/>
              </w:rPr>
              <w:t xml:space="preserve">Q.4 </w:t>
            </w:r>
            <w:r>
              <w:t>किसी वस्तु पर लगने वाले 'संतुलित बलों' (Balanced Forces) के संदर्भ में निम्नलिखित में से कौन-सा प्रभाव संभव है?</w:t>
            </w:r>
          </w:p>
          <w:p>
            <w:pPr>
              <w:spacing w:after="120"/>
            </w:pPr>
            <w:r>
              <w:t>(b) गतिशील वस्तु के वेग के परिमाण को बढ़ाना।   (c) वस्तु की आकृति या आकार में परिवर्तन करना।   (d) गतिशील वस्तु को स्थिर अवस्था में लाना।</w:t>
              <w:br/>
              <w:t>उत्तर:   (c)</w:t>
              <w:br/>
              <w:t>स्रोत/स्पष्टीकरण:</w:t>
            </w:r>
          </w:p>
          <w:p>
            <w:pPr>
              <w:spacing w:after="80"/>
            </w:pPr>
            <w:r>
              <w:rPr>
                <w:b/>
              </w:rPr>
              <w:t>Correct option: (c)</w:t>
            </w:r>
          </w:p>
          <w:p>
            <w:pPr>
              <w:spacing w:after="200"/>
            </w:pPr>
            <w:r>
              <w:t>(अध्याय 8, पेज संख्या - 98, पैराग्राफ - 1)</w:t>
              <w:br/>
              <w:t>किसी बल के प्रयोग द्वारा वस्तु का आकार या आकृति बदली जा सकती है। जब किसी पिंड पर लगने वाले बल उसे गति प्रदान नहीं करते, तो उन्हें संतुलित बल कहते हैं। यह गति की अवस्था को परिवर्तित नहीं करता।</w:t>
            </w:r>
          </w:p>
          <w:p>
            <w:pPr>
              <w:spacing w:after="80"/>
            </w:pPr>
            <w:r>
              <w:rPr>
                <w:b/>
              </w:rPr>
              <w:t xml:space="preserve">Q.5 </w:t>
            </w:r>
            <w:r>
              <w:t>यदि एक भारी बक्से को खुरदरे फर्श पर धकेलने के लिए कम बल लगाया जाता है और बक्सा नहीं खिसकता, तो इसका कारण क्या है?</w:t>
            </w:r>
          </w:p>
          <w:p>
            <w:pPr>
              <w:spacing w:after="120"/>
            </w:pPr>
            <w:r>
              <w:t>(b) लगाया गया बल 'घर्षण बल' द्वारा संतुलित हो रहा है।   (c) बक्से पर कोई बाह्य बल कार्य नहीं कर रहा है।   (d) फर्श पूरी तरह चिकना है।</w:t>
              <w:br/>
              <w:t>उत्तर:   (b)</w:t>
              <w:br/>
              <w:t>स्रोत/स्पष्टीकरण:</w:t>
            </w:r>
          </w:p>
          <w:p>
            <w:pPr>
              <w:spacing w:after="80"/>
            </w:pPr>
            <w:r>
              <w:rPr>
                <w:b/>
              </w:rPr>
              <w:t>Correct option: (b)</w:t>
            </w:r>
          </w:p>
          <w:p>
            <w:pPr>
              <w:spacing w:after="200"/>
            </w:pPr>
            <w:r>
              <w:t>(अध्याय 8, पेज संख्या - 98, पैराग्राफ - 5)</w:t>
              <w:br/>
              <w:t>यदि कम बल के साथ बक्से को धकेला जाता है, तो बक्सा नहीं खिसकता, क्योंकि घर्षण बल धकेलने की विपरीत दिशा में काम करता है। यह घर्षण बल, धकेलने में लगे बल को संतुलित करता है।</w:t>
            </w:r>
          </w:p>
        </w:tc>
        <w:tc>
          <w:tcPr>
            <w:tcW w:type="dxa" w:w="5472"/>
          </w:tcPr>
          <w:p/>
          <w:p>
            <w:pPr>
              <w:spacing w:after="80"/>
            </w:pPr>
            <w:r>
              <w:rPr>
                <w:b/>
              </w:rPr>
              <w:t xml:space="preserve">Q.6 </w:t>
            </w:r>
            <w:r>
              <w:t>किसी पिंड को 'त्वरित गति' (Accelerated Motion) प्रदान करने के लिए निम्नलिखित में से किसकी आवश्यकता अनिवार्य है?</w:t>
            </w:r>
          </w:p>
          <w:p>
            <w:pPr>
              <w:spacing w:after="120"/>
            </w:pPr>
            <w:r>
              <w:t>(b) एक नियत वेग।   (c) पिंड पर लगने वाला एक 'असंतुलित बल'।   (d) पिंड का द्रव्यमान शून्य होना।</w:t>
              <w:br/>
              <w:t>उत्तर:   (c)</w:t>
              <w:br/>
              <w:t>स्रोत/स्पष्टीकरण:</w:t>
            </w:r>
          </w:p>
          <w:p>
            <w:pPr>
              <w:spacing w:after="80"/>
            </w:pPr>
            <w:r>
              <w:rPr>
                <w:b/>
              </w:rPr>
              <w:t>Correct option: (c)</w:t>
            </w:r>
          </w:p>
          <w:p>
            <w:pPr>
              <w:spacing w:after="200"/>
            </w:pPr>
            <w:r>
              <w:t>(अध्याय 8, पेज संख्या - 98, पैराग्राफ - 3)</w:t>
              <w:br/>
              <w:t>"किसी भी पिंड पर लगने वाला असंतुलित बल उसे गति प्रदान करता है।"</w:t>
            </w:r>
          </w:p>
          <w:p>
            <w:pPr>
              <w:spacing w:after="80"/>
            </w:pPr>
            <w:r>
              <w:rPr>
                <w:b/>
              </w:rPr>
              <w:t xml:space="preserve">Q.7 </w:t>
            </w:r>
            <w:r>
              <w:t>'घर्षण बल' (Frictional Force) किन परिस्थितियों में और किस दिशा में उत्पन्न होता है?</w:t>
            </w:r>
          </w:p>
          <w:p>
            <w:pPr>
              <w:spacing w:after="120"/>
            </w:pPr>
            <w:r>
              <w:t>(b) दो संपर्क सतहों के बीच, धकेलने की विपरीत दिशा में।   (c) वस्तु के केंद्र पर, नीचे की ओर।   (d) केवल चुंबकीय सतहों के बीच।</w:t>
              <w:br/>
              <w:t>उत्तर:   (b)</w:t>
              <w:br/>
              <w:t>स्रोत/स्पष्टीकरण:</w:t>
            </w:r>
          </w:p>
          <w:p>
            <w:pPr>
              <w:spacing w:after="80"/>
            </w:pPr>
            <w:r>
              <w:rPr>
                <w:b/>
              </w:rPr>
              <w:t>Correct option: (b)</w:t>
            </w:r>
          </w:p>
          <w:p>
            <w:pPr>
              <w:spacing w:after="200"/>
            </w:pPr>
            <w:r>
              <w:t>(अध्याय 8, पेज संख्या - 98, पैराग्राफ - 5)</w:t>
              <w:br/>
              <w:t>घर्षण बल दोनों संपर्क सतहों के बीच में उत्पन्न होता है अर्थात् वस्तु के नीचे की सतह तथा फर्श की सतह के बीच। यह घर्षण बल धकेलने की विपरीत दिशा में कार्य करता है।</w:t>
            </w:r>
          </w:p>
          <w:p>
            <w:pPr>
              <w:spacing w:after="80"/>
            </w:pPr>
            <w:r>
              <w:rPr>
                <w:b/>
              </w:rPr>
              <w:t xml:space="preserve">Q.8 </w:t>
            </w:r>
            <w:r>
              <w:t>'संतुलित बलों' के विषय में निम्नलिखित कथनों पर विचार कीजिए:</w:t>
              <w:br/>
              <w:t>ये बल परिमाण में समान लेकिन दिशा में विपरीत होते हैं।</w:t>
              <w:br/>
              <w:t>ये किसी स्थिर पिंड में गति उत्पन्न कर सकते हैं।</w:t>
              <w:br/>
              <w:t>ये किसी गतिशील पिंड के वेग में कोई परिवर्तन नहीं करते।</w:t>
              <w:br/>
              <w:t>उपर्युक्त में से कौन-सा/से कथन सत्य है/हैं?</w:t>
            </w:r>
          </w:p>
          <w:p>
            <w:pPr>
              <w:spacing w:after="120"/>
            </w:pPr>
            <w:r>
              <w:t>(b) केवल 2 और 3   (c) केवल 1 और 3   (d) 1, 2 और 3</w:t>
              <w:br/>
              <w:t>उत्तर:   (c)</w:t>
              <w:br/>
              <w:t>स्रोत/स्पष्टीकरण:</w:t>
            </w:r>
          </w:p>
          <w:p>
            <w:pPr>
              <w:spacing w:after="80"/>
            </w:pPr>
            <w:r>
              <w:rPr>
                <w:b/>
              </w:rPr>
              <w:t>Correct option: (c)</w:t>
            </w:r>
          </w:p>
          <w:p>
            <w:pPr>
              <w:spacing w:after="200"/>
            </w:pPr>
            <w:r>
              <w:t>(अध्याय 8, पेज संख्या - 98, पैराग्राफ - 2)</w:t>
              <w:br/>
              <w:t>यदि पिंड को दोनों ओर से समान बल द्वारा खींचा जाता है, तो ऐसी दशा में पिंड गति नहीं करता। इस तरह के बलों को संतुलित बल कहते हैं तथा यह गति की अवस्था को परिवर्तित नहीं करता।</w:t>
            </w:r>
          </w:p>
          <w:p>
            <w:pPr>
              <w:spacing w:after="80"/>
            </w:pPr>
            <w:r>
              <w:rPr>
                <w:b/>
              </w:rPr>
              <w:t xml:space="preserve">Q.9 </w:t>
            </w:r>
            <w:r>
              <w:t>'घर्षण बल' और 'असंतुलित बल' के सिद्धांतों के आधार पर सही कथनों का चयन करें:</w:t>
              <w:br/>
              <w:t>घर्षण बल हमेशा आरोपित बल के समानांतर और उसी की दिशा में कार्य करता है।</w:t>
              <w:br/>
              <w:t>असंतुलित बल पिंड के खिसकने की दिशा में कार्य करता है।</w:t>
              <w:br/>
              <w:t>बक्से और फर्श की खुरदरी सतहों के बीच घर्षण उत्पन्न होता है।</w:t>
              <w:br/>
              <w:t>कूट:</w:t>
            </w:r>
          </w:p>
          <w:p>
            <w:pPr>
              <w:spacing w:after="120"/>
            </w:pPr>
            <w:r>
              <w:t>(b) केवल 2 और 3   (c) केवल 1 और 3   (d) 1, 2 और 3</w:t>
              <w:br/>
              <w:t>उत्तर:   (b)</w:t>
              <w:br/>
              <w:t>स्रोत/स्पष्टीकरण:</w:t>
            </w:r>
          </w:p>
          <w:p>
            <w:pPr>
              <w:spacing w:after="80"/>
            </w:pPr>
            <w:r>
              <w:rPr>
                <w:b/>
              </w:rPr>
              <w:t>Correct option: (b)</w:t>
            </w:r>
          </w:p>
          <w:p>
            <w:pPr>
              <w:spacing w:after="200"/>
            </w:pPr>
            <w:r>
              <w:t>(अध्याय 8, पेज संख्या - 98, पैराग्राफ - 3 और 5)</w:t>
              <w:br/>
              <w:t>असंतुलित बल पिंड के खिसकने की दिशा में कार्य करता है। घर्षण बल बक्से के नीचे की सतह तथा फर्श की खुरदरी सतह के बीच उत्पन्न होता है।</w:t>
            </w:r>
          </w:p>
        </w:tc>
      </w:tr>
      <w:tr>
        <w:tc>
          <w:tcPr>
            <w:tcW w:type="dxa" w:w="5472"/>
          </w:tcPr>
          <w:p/>
          <w:p>
            <w:pPr>
              <w:spacing w:after="80"/>
            </w:pPr>
            <w:r>
              <w:rPr>
                <w:b/>
              </w:rPr>
              <w:t xml:space="preserve">Q.10 </w:t>
            </w:r>
            <w:r>
              <w:t>सूची-I को सूची-II से सुमेलित कीजिए:</w:t>
              <w:br/>
              <w:t>सूची-I (बल की स्थिति) सूची-II (परिणाम/प्रभाव)</w:t>
              <w:br/>
              <w:t>A. संतुलित बल 1. पिंड को गति प्रदान करना</w:t>
              <w:br/>
              <w:t>B. असंतुलित बल 2. गति की अवस्था में कोई परिवर्तन नहीं</w:t>
              <w:br/>
              <w:t>C. घर्षण बल 3. स्प्रिंग का फैलना</w:t>
              <w:br/>
              <w:t>D. आकृति परिवर्तन 4. आरोपित बल का विरोध करना</w:t>
              <w:br/>
              <w:t>कूट:</w:t>
            </w:r>
          </w:p>
          <w:p>
            <w:pPr>
              <w:spacing w:after="120"/>
            </w:pPr>
            <w:r>
              <w:t>(b) A-1, B-2, C-3, D-4   (c) A-2, B-4, C-1, D-3   (d) A-3, B-1, C-4, D-2</w:t>
              <w:br/>
              <w:t>उत्तर:   (a)</w:t>
              <w:br/>
              <w:t>स्रोत/स्पष्टीकरण:</w:t>
            </w:r>
          </w:p>
          <w:p>
            <w:pPr>
              <w:spacing w:after="80"/>
            </w:pPr>
            <w:r>
              <w:rPr>
                <w:b/>
              </w:rPr>
              <w:t>Correct option: (a)</w:t>
            </w:r>
          </w:p>
          <w:p>
            <w:pPr>
              <w:spacing w:after="200"/>
            </w:pPr>
            <w:r>
              <w:t>(अध्याय 8, पेज संख्या - 98, चित्र 8.2, 8.3, 8.4)</w:t>
              <w:br/>
              <w:t>संतुलित बल गति नहीं बदलता। असंतुलित बल गति प्रदान करता है। घर्षण बल आरोपित बल का विरोध करता है और बल के प्रयोग से स्प्रिंग के आकार में परिवर्तन (फैलना) होता है।</w:t>
            </w:r>
          </w:p>
          <w:p>
            <w:pPr>
              <w:spacing w:after="80"/>
            </w:pPr>
            <w:r>
              <w:rPr>
                <w:b/>
              </w:rPr>
              <w:t xml:space="preserve">Q.11 </w:t>
            </w:r>
            <w:r>
              <w:t>किसी वस्तु को 'एकसमान वेग' (Uniform Velocity) के साथ निरंतर गतिमान बनाए रखने के लिए निम्नलिखित में से क्या आवश्यक है?</w:t>
            </w:r>
          </w:p>
          <w:p>
            <w:pPr>
              <w:spacing w:after="120"/>
            </w:pPr>
            <w:r>
              <w:t>(b) वस्तु पर लगने वाले बाह्य बल और घर्षण बल का संतुलित होना।   (c) वस्तु पर कार्य करने वाला 'नेट बाह्य बल' का मान धनात्मक होना।   (d) वस्तु के त्वरण का निरंतर बढ़ना।</w:t>
              <w:br/>
              <w:t>उत्तर:   (b)</w:t>
              <w:br/>
              <w:t>स्रोत/स्पष्टीकरण:</w:t>
            </w:r>
          </w:p>
          <w:p>
            <w:pPr>
              <w:spacing w:after="80"/>
            </w:pPr>
            <w:r>
              <w:rPr>
                <w:b/>
              </w:rPr>
              <w:t>Correct option: (b)</w:t>
            </w:r>
          </w:p>
          <w:p>
            <w:pPr>
              <w:spacing w:after="200"/>
            </w:pPr>
            <w:r>
              <w:t>(अध्याय 8, पेज संख्या - 99, पैराग्राफ - 3)</w:t>
              <w:br/>
              <w:t>कोई वस्तु समान वेग के साथ केवल तभी गतिशील रह सकती है, जब उस पर लगने वाला बल (बाह्य तथा घर्षण) संतुलित होते हैं तथा वस्तु पर कोई नेट बाह्य बल कार्य नहीं करता।</w:t>
            </w:r>
          </w:p>
          <w:p>
            <w:pPr>
              <w:spacing w:after="80"/>
            </w:pPr>
            <w:r>
              <w:rPr>
                <w:b/>
              </w:rPr>
              <w:t xml:space="preserve">Q.12 </w:t>
            </w:r>
            <w:r>
              <w:t>साइकिल चलाते समय पैडल मारना बंद करने पर साइकिल की गति धीमी होने का वास्तविक कारण क्या है?</w:t>
            </w:r>
          </w:p>
          <w:p>
            <w:pPr>
              <w:spacing w:after="120"/>
            </w:pPr>
            <w:r>
              <w:t>(b) गति की दिशा के विपरीत कार्य करने वाला घर्षण बल।   (c) बाह्य असंतुलित बल का शून्य होना।   (d) गुरुत्वाकर्षण बल का बढ़ जाना।</w:t>
              <w:br/>
              <w:t>उत्तर:   (b)</w:t>
              <w:br/>
              <w:t>स्रोत/स्पष्टीकरण:</w:t>
            </w:r>
          </w:p>
          <w:p>
            <w:pPr>
              <w:spacing w:after="80"/>
            </w:pPr>
            <w:r>
              <w:rPr>
                <w:b/>
              </w:rPr>
              <w:t>Correct option: (b)</w:t>
            </w:r>
          </w:p>
          <w:p>
            <w:pPr>
              <w:spacing w:after="200"/>
            </w:pPr>
            <w:r>
              <w:t>(अध्याय 8, पेज संख्या - 99, पैराग्राफ - 2)</w:t>
              <w:br/>
              <w:t>पैडल चलाना बंद करने पर साइकिल की गति धीमी होने लगती है। ऐसा इसलिए होता है, क्योंकि घर्षण बल गति की दिशा के विपरीत दिशा में कार्य करता है।</w:t>
            </w:r>
          </w:p>
          <w:p>
            <w:pPr>
              <w:spacing w:after="80"/>
            </w:pPr>
            <w:r>
              <w:rPr>
                <w:b/>
              </w:rPr>
              <w:t xml:space="preserve">Q.13 </w:t>
            </w:r>
            <w:r>
              <w:t>कथन (A): गैलीलियो ने यह निष्कर्ष निकाला कि जब तक कोई बाह्य बल कार्य नहीं करता, वस्तुएँ एक निश्चित गति से चलती रहती हैं।</w:t>
              <w:br/>
              <w:t>कारण (R): आनत तल पर नीचे लुढ़कती हुई गोली का वेग बढ़ता है, जबकि ऊपर चढ़ती हुई गोली का वेग घटता है।</w:t>
              <w:br/>
              <w:t>कूट:</w:t>
            </w:r>
          </w:p>
          <w:p>
            <w:pPr>
              <w:spacing w:after="120"/>
            </w:pPr>
            <w:r>
              <w:t>(b) A और R दोनों सत्य हैं, लेकिन R, A की सही व्याख्या नहीं है।   (c) A सत्य है, लेकिन R असत्य है।   (d) A असत्य है, लेकिन R सत्य है।</w:t>
              <w:br/>
              <w:t>उत्तर:   (b)</w:t>
              <w:br/>
              <w:t>स्रोत/स्पष्टीकरण:</w:t>
            </w:r>
          </w:p>
          <w:p>
            <w:pPr>
              <w:spacing w:after="80"/>
            </w:pPr>
            <w:r>
              <w:rPr>
                <w:b/>
              </w:rPr>
              <w:t>Correct option: (b)</w:t>
            </w:r>
          </w:p>
          <w:p>
            <w:pPr>
              <w:spacing w:after="200"/>
            </w:pPr>
            <w:r>
              <w:t>(अध्याय 8, पेज संख्या - 99, पैराग्राफ 4 और 5)</w:t>
              <w:br/>
              <w:t>गैलीलियो ने यह निष्कर्ष निकाला कि जब तक कोई बाह्य बल कार्य नहीं करता, वस्तुएँ एक निश्चित गति से चलती हैं। उन्होंने देखा कि काँच की गोली आनत तल पर लुढ़कती है तो उसका वेग बढ़ जाता है और जब गोली ऊपर की ओर चढ़ती है तब इसका वेग घटता है।</w:t>
            </w:r>
          </w:p>
        </w:tc>
        <w:tc>
          <w:tcPr>
            <w:tcW w:type="dxa" w:w="5472"/>
          </w:tcPr>
          <w:p/>
          <w:p>
            <w:pPr>
              <w:spacing w:after="80"/>
            </w:pPr>
            <w:r>
              <w:rPr>
                <w:b/>
              </w:rPr>
              <w:t xml:space="preserve">Q.14 </w:t>
            </w:r>
            <w:r>
              <w:t>गैलीलियो के प्रयोगों और जड़त्व के सिद्धांतों के संदर्भ में निम्नलिखित कथनों पर विचार कीजिए:</w:t>
              <w:br/>
              <w:t>आदर्श अवस्था में, घर्षण रहित तल पर किसी वस्तु की गति को बदलने के लिए नेट बल की आवश्यकता नहीं होती।</w:t>
              <w:br/>
              <w:t>वस्तु को उसी ऊँचाई तक पहुँचना होता है जहाँ से उसे छोड़ा गया था।</w:t>
              <w:br/>
              <w:t>असंतुलित बल हटाने पर वस्तु तुरंत स्थिर हो जाती है।</w:t>
              <w:br/>
              <w:t>उपर्युक्त में से कौन-सा/से कथन सत्य है/हैं?</w:t>
            </w:r>
          </w:p>
          <w:p>
            <w:pPr>
              <w:spacing w:after="120"/>
            </w:pPr>
            <w:r>
              <w:t>(b) केवल 2   (c) केवल 1 और 3   (d) 1, 2 और 3</w:t>
              <w:br/>
              <w:t>उत्तर:   (b)</w:t>
              <w:br/>
              <w:t>स्रोत/स्पष्टीकरण:</w:t>
            </w:r>
          </w:p>
          <w:p>
            <w:pPr>
              <w:spacing w:after="80"/>
            </w:pPr>
            <w:r>
              <w:rPr>
                <w:b/>
              </w:rPr>
              <w:t>Correct option: (b)</w:t>
            </w:r>
          </w:p>
          <w:p>
            <w:pPr>
              <w:spacing w:after="200"/>
            </w:pPr>
            <w:r>
              <w:t>(अध्याय 8, पेज संख्या - 99, पैराग्राफ 4, 5 और 6)</w:t>
              <w:br/>
              <w:t>गोली ढाल पर नीचे की ओर लुढ़केगी तथा दाईं ओर के आनत तल पर उतनी ही ऊँचाई तक जाएगी, जितनी ऊँचाई से उसे छोड़ा गया था।</w:t>
            </w:r>
          </w:p>
          <w:p>
            <w:pPr>
              <w:spacing w:after="80"/>
            </w:pPr>
            <w:r>
              <w:rPr>
                <w:b/>
              </w:rPr>
              <w:t xml:space="preserve">Q.15 </w:t>
            </w:r>
            <w:r>
              <w:t>सूची-I को सूची-II से सुमेलित कीजिए:</w:t>
              <w:br/>
              <w:t>सूची-I (परिभाषा/सिद्धांत) सूची-II (संबंधित तथ्य)</w:t>
              <w:br/>
              <w:t>A. संतुलित बल 1. वेग में परिवर्तन (त्वरण)</w:t>
              <w:br/>
              <w:t>B. असंतुलित बल 2. नेट बाह्य बल शून्य</w:t>
              <w:br/>
              <w:t>C. घर्षण बल 3. बाह्य बल हटा लेने के बाद की अवस्था</w:t>
              <w:br/>
              <w:t>D. नियत वेग से गति 4. सापेक्षिक गति का विरोध</w:t>
              <w:br/>
              <w:t>कूट:</w:t>
            </w:r>
          </w:p>
          <w:p>
            <w:pPr>
              <w:spacing w:after="120"/>
            </w:pPr>
            <w:r>
              <w:t>(b) A-2, B-3, C-4, D-1   (c) A-3, B-1, C-4, D-2   (d) A-2, B-1, C-4, D-2</w:t>
              <w:br/>
              <w:t>उत्तर:   (a)</w:t>
              <w:br/>
              <w:t>स्रोत/स्पष्टीकरण:</w:t>
            </w:r>
          </w:p>
          <w:p>
            <w:pPr>
              <w:spacing w:after="80"/>
            </w:pPr>
            <w:r>
              <w:rPr>
                <w:b/>
              </w:rPr>
              <w:t>Correct option: (a)</w:t>
            </w:r>
          </w:p>
          <w:p>
            <w:pPr>
              <w:spacing w:after="200"/>
            </w:pPr>
            <w:r>
              <w:t>(अध्याय 8, पेज संख्या - 99, पैराग्राफ 2, 3 और 6)</w:t>
              <w:br/>
              <w:t>संतुलित बल होने पर नेट बल शून्य होता है। असंतुलित बल से वेग में परिवर्तन होता है। घर्षण बल सापेक्षिक गति का विरोध करता है और बाह्य बल हटा लेने पर वस्तु नियत वेग से चलती रहती है (आदर्श स्थिति)।</w:t>
            </w:r>
          </w:p>
          <w:p>
            <w:pPr>
              <w:spacing w:after="80"/>
            </w:pPr>
            <w:r>
              <w:rPr>
                <w:b/>
              </w:rPr>
              <w:t xml:space="preserve">Q.16 </w:t>
            </w:r>
            <w:r>
              <w:t>'न्यूटन के गति के प्रथम नियम' के अनुसार, यदि किसी वस्तु पर लगने वाला बाह्य बल शून्य हो, तो वह वस्तु:</w:t>
            </w:r>
          </w:p>
          <w:p>
            <w:pPr>
              <w:spacing w:after="120"/>
            </w:pPr>
            <w:r>
              <w:t>(b) अपनी वर्तमान अवस्था   (c) निरंतर त्वरित होती रहेगी।   (d) कुछ समय बाद स्वतः रुक जाएगी।</w:t>
              <w:br/>
              <w:t>उत्तर:   (b)</w:t>
              <w:br/>
              <w:t>स्रोत/स्पष्टीकरण:</w:t>
            </w:r>
          </w:p>
          <w:p>
            <w:pPr>
              <w:spacing w:after="80"/>
            </w:pPr>
            <w:r>
              <w:rPr>
                <w:b/>
              </w:rPr>
              <w:t>Correct option: (b)</w:t>
            </w:r>
          </w:p>
          <w:p>
            <w:pPr>
              <w:spacing w:after="200"/>
            </w:pPr>
            <w:r>
              <w:t>(अध्याय 8, पेज संख्या - 100, पैराग्राफ - 3)</w:t>
              <w:br/>
              <w:t>प्रत्येक वस्तु अपनी स्थिर अवस्था या सरल रेखा में एकसमान गति की अवस्था में बनी रहती है जब तक कि उस पर कोई बाहरी बल कार्यरत न हो।</w:t>
            </w:r>
          </w:p>
          <w:p>
            <w:pPr>
              <w:spacing w:after="80"/>
            </w:pPr>
            <w:r>
              <w:rPr>
                <w:b/>
              </w:rPr>
              <w:t xml:space="preserve">Q.17 </w:t>
            </w:r>
            <w:r>
              <w:t>किसी वस्तु के 'जड़त्व' (Inertia) के संदर्भ में निम्नलिखित में से कौन-सा कथन सटीक है?</w:t>
            </w:r>
          </w:p>
          <w:p>
            <w:pPr>
              <w:spacing w:after="120"/>
            </w:pPr>
            <w:r>
              <w:t>(b) जड़त्व वस्तु की विरामावस्था या समान वेग से गतिशील रहने की प्रवृत्ति है।   (c) जड़त्व केवल भारी वस्तुओं में पाया जाता है।   (d) जड़त्व आरोपित बल की दिशा में कार्य करता है।</w:t>
              <w:br/>
              <w:t>उत्तर:   (b)</w:t>
              <w:br/>
              <w:t>स्रोत/स्पष्टीकरण:</w:t>
            </w:r>
          </w:p>
          <w:p>
            <w:pPr>
              <w:spacing w:after="80"/>
            </w:pPr>
            <w:r>
              <w:rPr>
                <w:b/>
              </w:rPr>
              <w:t>Correct option: (b)</w:t>
            </w:r>
          </w:p>
          <w:p>
            <w:pPr>
              <w:spacing w:after="200"/>
            </w:pPr>
            <w:r>
              <w:t>(अध्याय 8, पेज संख्या - 100, पैराग्राफ - 4)</w:t>
              <w:br/>
              <w:t>गुणात्मक रूप में किसी वस्तु के विरामावस्था में रहने या समान वेग से गतिशील रहने की प्रवृत्ति को जड़त्व कहते हैं।</w:t>
            </w:r>
          </w:p>
        </w:tc>
      </w:tr>
      <w:tr>
        <w:tc>
          <w:tcPr>
            <w:tcW w:type="dxa" w:w="5472"/>
          </w:tcPr>
          <w:p/>
          <w:p>
            <w:pPr>
              <w:spacing w:after="80"/>
            </w:pPr>
            <w:r>
              <w:rPr>
                <w:b/>
              </w:rPr>
              <w:t xml:space="preserve">Q.18 </w:t>
            </w:r>
            <w:r>
              <w:t>गैलीलियो गैलीली ने अपने दूरदर्शी (Telescope) के माध्यम से किए गए प्रेक्षणों के आधार पर किस तथ्य का प्रतिपादन किया?</w:t>
            </w:r>
          </w:p>
          <w:p>
            <w:pPr>
              <w:spacing w:after="120"/>
            </w:pPr>
            <w:r>
              <w:t>(b) सभी ग्रह सूर्य के परितः ही कक्षीय गति करते हैं।   (c) प्रकाश की गति ध्वनि की गति से कम होती है।   (d) भारी वस्तुएँ हल्की वस्तुओं से पहले नीचे गिरती हैं।</w:t>
              <w:br/>
              <w:t>उत्तर:   (b)</w:t>
              <w:br/>
              <w:t>स्रोत/स्पष्टीकरण:</w:t>
            </w:r>
          </w:p>
          <w:p>
            <w:pPr>
              <w:spacing w:after="80"/>
            </w:pPr>
            <w:r>
              <w:rPr>
                <w:b/>
              </w:rPr>
              <w:t>Correct option: (b)</w:t>
            </w:r>
          </w:p>
          <w:p>
            <w:pPr>
              <w:spacing w:after="200"/>
            </w:pPr>
            <w:r>
              <w:t>(अध्याय 8, पेज संख्या - 100, गैलीलियो जीवनी बॉक्स)</w:t>
              <w:br/>
              <w:t>गैलीलियो ने यह तर्क दिया कि सभी ग्रह सूर्य के परितः ही कक्षीय गति करते हैं न कि पृथ्वी के परितः; यह विचार उस समय प्रचलित विचारधारा के विपरीत था।</w:t>
            </w:r>
          </w:p>
          <w:p>
            <w:pPr>
              <w:spacing w:after="80"/>
            </w:pPr>
            <w:r>
              <w:rPr>
                <w:b/>
              </w:rPr>
              <w:t xml:space="preserve">Q.19 </w:t>
            </w:r>
            <w:r>
              <w:t>व्यावहारिक जीवन में, यदि किसी गतिशील वस्तु पर घर्षण के प्रभाव को न्यूनतम करना हो, तो निम्नलिखित में से कौन-सा उपाय अपनाना चाहिए?</w:t>
            </w:r>
          </w:p>
          <w:p>
            <w:pPr>
              <w:spacing w:after="120"/>
            </w:pPr>
            <w:r>
              <w:t>(b) खुरदरी सतह का उपयोग करना चाहिए।   (c) चिकने समतल और स्नेहक   (d) वस्तु की चाल को अत्यधिक बढ़ा देना चाहिए।</w:t>
              <w:br/>
              <w:t>उत्तर:   (c)</w:t>
              <w:br/>
              <w:t>स्रोत/स्पष्टीकरण:</w:t>
            </w:r>
          </w:p>
          <w:p>
            <w:pPr>
              <w:spacing w:after="80"/>
            </w:pPr>
            <w:r>
              <w:rPr>
                <w:b/>
              </w:rPr>
              <w:t>Correct option: (c)</w:t>
            </w:r>
          </w:p>
          <w:p>
            <w:pPr>
              <w:spacing w:after="200"/>
            </w:pPr>
            <w:r>
              <w:t>(अध्याय 8, पेज संख्या - 100, पैराग्राफ - 1)</w:t>
              <w:br/>
              <w:t>घर्षण के प्रभाव को न्यूनतम करने के लिए चिकने समतल का प्रयोग एवं सतह पर चिकनाईयुक्त पदार्थ (लुब्रिकेंट) का लेप किया जाता है।</w:t>
            </w:r>
          </w:p>
          <w:p>
            <w:pPr>
              <w:spacing w:after="80"/>
            </w:pPr>
            <w:r>
              <w:rPr>
                <w:b/>
              </w:rPr>
              <w:t xml:space="preserve">Q.20 </w:t>
            </w:r>
            <w:r>
              <w:t>सूची-I (गैलीलियो का योगदान) को सूची-II (विवरण) से सुमेलित कीजिए:</w:t>
              <w:br/>
              <w:t>सूची-I (गैलीलियो का योगदान) सूची-II (विवरण)</w:t>
              <w:br/>
              <w:t>A. द लिटिल बैलेंस 1. खगोलीय आविष्कारों का वर्णन</w:t>
              <w:br/>
              <w:t>B. स्टारी मैसेंजर 2. तैरते हुए पिंडों का अध्ययन</w:t>
              <w:br/>
              <w:t>C. डिस्कोर्स ऑन फ्लोटिंग बॉडीज़ 3. पदार्थों के आपेक्षिक घनत्व का मापन</w:t>
              <w:br/>
              <w:t>D. सूर्य पर धब्बे 4. लेटर्स ऑन द सनस्पॉट</w:t>
              <w:br/>
              <w:t>कूट:</w:t>
            </w:r>
          </w:p>
          <w:p>
            <w:pPr>
              <w:spacing w:after="120"/>
            </w:pPr>
            <w:r>
              <w:t>(b) A-1, B-3, C-4, D-2   (c) A-3, B-4, C-1, D-2   (d) A-4, B-2, C-3, D-1</w:t>
              <w:br/>
              <w:t>उत्तर:   (a)</w:t>
              <w:br/>
              <w:t>स्रोत/स्पष्टीकरण:</w:t>
            </w:r>
          </w:p>
          <w:p>
            <w:pPr>
              <w:spacing w:after="80"/>
            </w:pPr>
            <w:r>
              <w:rPr>
                <w:b/>
              </w:rPr>
              <w:t>Correct option: (a)</w:t>
            </w:r>
          </w:p>
          <w:p>
            <w:pPr>
              <w:spacing w:after="200"/>
            </w:pPr>
            <w:r>
              <w:t>(अध्याय 8, पेज संख्या - 100, जीवनी बॉक्स)</w:t>
              <w:br/>
              <w:t>'द लिटिल बैलेंस' में आपेक्षिक घनत्व प्राप्त करने की विधि है। 'स्टारी मैसेंजर' खगोलीय आविष्कारों की पुस्तक है। 'डिस्कोर्स ऑन फ्लोटिंग बॉडीज़' तैरते पिंडों पर है और 'लेटर्स ऑन द सनस्पॉट' सूर्य के धब्बों से संबंधित है।</w:t>
            </w:r>
          </w:p>
          <w:p>
            <w:pPr>
              <w:spacing w:after="80"/>
            </w:pPr>
            <w:r>
              <w:rPr>
                <w:b/>
              </w:rPr>
              <w:t xml:space="preserve">Q.21 </w:t>
            </w:r>
            <w:r>
              <w:t>कैरम बोर्ड पर खेलते समय जब स्ट्राइकर से नीचे वाली गोटी को तीव्रता से झटका दिया जाता है, तो केवल वही गोटी बाहर आती है। शेष गोटियों के लंबवत नीचे गिर जाने का वैज्ञानिक कारण क्या है?</w:t>
            </w:r>
          </w:p>
          <w:p>
            <w:pPr>
              <w:spacing w:after="120"/>
            </w:pPr>
            <w:r>
              <w:t>(b) गति का द्वितीय नियम   (c) विराम का जड़त्व   (d) घर्षण बल की अधिकता</w:t>
              <w:br/>
              <w:t>उत्तर:   (c)</w:t>
              <w:br/>
              <w:t>स्रोत/स्पष्टीकरण:</w:t>
            </w:r>
          </w:p>
          <w:p>
            <w:pPr>
              <w:spacing w:after="80"/>
            </w:pPr>
            <w:r>
              <w:rPr>
                <w:b/>
              </w:rPr>
              <w:t>Correct option: (c)</w:t>
            </w:r>
          </w:p>
          <w:p>
            <w:pPr>
              <w:spacing w:after="200"/>
            </w:pPr>
            <w:r>
              <w:t>(अध्याय 8, पेज संख्या - 101, पैराग्राफ - 1)</w:t>
              <w:br/>
              <w:t>यदि गोटी को पर्याप्त तीव्रता से टकराया जाए तो केवल नीचे वाली गोटी ही शीघ्रता से ढेरी से बाहर आती है। नीचे वाली गोटी के बाहर आ जाने के बाद शेष गोटियाँ अपने जड़त्व के कारण लंबवत् दिशा में नीचे की ओर गिर जाती हैं।</w:t>
            </w:r>
          </w:p>
        </w:tc>
        <w:tc>
          <w:tcPr>
            <w:tcW w:type="dxa" w:w="5472"/>
          </w:tcPr>
          <w:p/>
          <w:p>
            <w:pPr>
              <w:spacing w:after="80"/>
            </w:pPr>
            <w:r>
              <w:rPr>
                <w:b/>
              </w:rPr>
              <w:t xml:space="preserve">Q.22 </w:t>
            </w:r>
            <w:r>
              <w:t>किसी मोटरकार में यात्रा करते समय, अचानक ब्रेक लगने पर यात्री का शरीर आगे की ओर झुक जाता है। इसका मुख्य कारण क्या है?</w:t>
            </w:r>
          </w:p>
          <w:p>
            <w:pPr>
              <w:spacing w:after="120"/>
            </w:pPr>
            <w:r>
              <w:t>(b) यात्री का शरीर जड़त्व के कारण अपनी गतिज अवस्था को बनाए रखना चाहता है।   (c) गाड़ी के टायरों और सड़क के बीच घर्षण का समाप्त होना।   (d) गुरुत्वाकर्षण बल का अचानक बढ़ जाना।</w:t>
              <w:br/>
              <w:t>उत्तर:   (b)</w:t>
              <w:br/>
              <w:t>स्रोत/स्पष्टीकरण:</w:t>
            </w:r>
          </w:p>
          <w:p>
            <w:pPr>
              <w:spacing w:after="80"/>
            </w:pPr>
            <w:r>
              <w:rPr>
                <w:b/>
              </w:rPr>
              <w:t>Correct option: (b)</w:t>
            </w:r>
          </w:p>
          <w:p>
            <w:pPr>
              <w:spacing w:after="200"/>
            </w:pPr>
            <w:r>
              <w:t>(अध्याय 8, पेज संख्या - 101, पैराग्राफ - 2)</w:t>
              <w:br/>
              <w:t>ब्रेक लगाए जाने पर गाड़ी के साथ सीट भी विरामावस्था में आ जाती है, परंतु शरीर जड़त्व के कारण गतिज अवस्था में ही बने रहने की प्रवृत्ति रखता है। अचानक ब्रेक लगने पर यात्री आगे की ओर झुक जाता है।</w:t>
            </w:r>
          </w:p>
          <w:p>
            <w:pPr>
              <w:spacing w:after="80"/>
            </w:pPr>
            <w:r>
              <w:rPr>
                <w:b/>
              </w:rPr>
              <w:t xml:space="preserve">Q.23 </w:t>
            </w:r>
            <w:r>
              <w:t>जब कोई मोटरकार तीव्र गति के साथ किसी तीक्ष्ण मोड़ पर मुड़ती है, तो उसमें बैठे यात्री एक ओर झुक जाते हैं। यह घटना जड़त्व के किस रूप को प्रदर्शित करती है?</w:t>
            </w:r>
          </w:p>
          <w:p>
            <w:pPr>
              <w:spacing w:after="120"/>
            </w:pPr>
            <w:r>
              <w:t>(b) गति का जड़त्व   (c) दिशा का जड़त्व   (d) संवेग का जड़त्व</w:t>
              <w:br/>
              <w:t>उत्तर:   (c)</w:t>
              <w:br/>
              <w:t>स्रोत/स्पष्टीकरण:</w:t>
            </w:r>
          </w:p>
          <w:p>
            <w:pPr>
              <w:spacing w:after="80"/>
            </w:pPr>
            <w:r>
              <w:rPr>
                <w:b/>
              </w:rPr>
              <w:t>Correct option: (c)</w:t>
            </w:r>
          </w:p>
          <w:p>
            <w:pPr>
              <w:spacing w:after="200"/>
            </w:pPr>
            <w:r>
              <w:t>(अध्याय 8, पेज संख्या - 101, पैराग्राफ - 4)</w:t>
              <w:br/>
              <w:t>शरीर अपनी एक सरल रेखीय गति को बनाए रखना चाहता है। जब मोटरकार की दिशा को बदलने के लिए इंजन द्वारा एक असंतुलित बल लगाया जाता है तब शरीर के जड़त्व के कारण यात्री सीट पर एक ओर झुक जाते हैं।</w:t>
            </w:r>
          </w:p>
          <w:p>
            <w:pPr>
              <w:spacing w:after="80"/>
            </w:pPr>
            <w:r>
              <w:rPr>
                <w:b/>
              </w:rPr>
              <w:t xml:space="preserve">Q.24 </w:t>
            </w:r>
            <w:r>
              <w:t>सूची-I को सूची-II से सुमेलित कीजिए:</w:t>
              <w:br/>
              <w:t>सूची-I (स्थिति) सूची-II (जड़त्व का रूप)</w:t>
              <w:br/>
              <w:t>A. बस के अचानक मुड़ने पर यात्री का झुकना 1. गति का जड़त्व</w:t>
              <w:br/>
              <w:t>B. झटके से कार्ड हटाने पर सिक्के का गिरना 2. जड़त्वीय सुरक्षा उपाय</w:t>
              <w:br/>
              <w:t>C. चलती बस के रुकने पर यात्री का आगे झुकना 3. दिशा का जड़त्व</w:t>
              <w:br/>
              <w:t>D. सुरक्षा बेल्ट का उपयोग 4. विराम का जड़त्व</w:t>
              <w:br/>
              <w:t>कूट:</w:t>
            </w:r>
          </w:p>
          <w:p>
            <w:pPr>
              <w:spacing w:after="120"/>
            </w:pPr>
            <w:r>
              <w:t>(b) A-4, B-3, C-2, D-1   (c) A-3, B-1, C-4, D-2   (d) A-1, B-4, C-3, D-2</w:t>
              <w:br/>
              <w:t>उत्तर:   (a)</w:t>
              <w:br/>
              <w:t>स्रोत/स्पष्टीकरण:</w:t>
            </w:r>
          </w:p>
          <w:p>
            <w:pPr>
              <w:spacing w:after="80"/>
            </w:pPr>
            <w:r>
              <w:rPr>
                <w:b/>
              </w:rPr>
              <w:t>Correct option: (a)</w:t>
            </w:r>
          </w:p>
          <w:p>
            <w:pPr>
              <w:spacing w:after="200"/>
            </w:pPr>
            <w:r>
              <w:t>(अध्याय 8, पेज संख्या - 101, सम्पूर्ण पृष्ठ)</w:t>
              <w:br/>
              <w:t>दिशा बदलने पर झुकना दिशा का जड़त्व है। कार्ड हटाने पर सिक्के का गिरना विराम का जड़त्व है। रुकने पर आगे झुकना गति का जड़त्व है और सुरक्षा बेल्ट जड़त्व से सुरक्षा के लिए उपयोग की जाती है।</w:t>
            </w:r>
          </w:p>
          <w:p>
            <w:pPr>
              <w:spacing w:after="80"/>
            </w:pPr>
            <w:r>
              <w:rPr>
                <w:b/>
              </w:rPr>
              <w:t xml:space="preserve">Q.25 </w:t>
            </w:r>
            <w:r>
              <w:t>किसी वस्तु के 'द्रव्यमान' (Mass) और उसके 'जड़त्व' (Inertia) के बीच के संबंध को कैसे वर्णित किया जा सकता है?</w:t>
            </w:r>
          </w:p>
          <w:p>
            <w:pPr>
              <w:spacing w:after="120"/>
            </w:pPr>
            <w:r>
              <w:t>(b) किसी वस्तु का द्रव्यमान उसके जड़त्व की मात्रात्मक माप है।   (c) जड़त्व वस्तु के आयतन पर निर्भर करता है, द्रव्यमान पर नहीं।   (d) केवल गतिशील वस्तुओं में ही द्रव्यमान जड़त्व की माप होता है।</w:t>
              <w:br/>
              <w:t>उत्तर:   (b)</w:t>
              <w:br/>
              <w:t>स्रोत/स्पष्टीकरण:</w:t>
            </w:r>
          </w:p>
          <w:p>
            <w:pPr>
              <w:spacing w:after="80"/>
            </w:pPr>
            <w:r>
              <w:rPr>
                <w:b/>
              </w:rPr>
              <w:t>Correct option: (b)</w:t>
            </w:r>
          </w:p>
          <w:p>
            <w:pPr>
              <w:spacing w:after="200"/>
            </w:pPr>
            <w:r>
              <w:t>(अध्याय 8, पेज संख्या - 102, पैराग्राफ - 2)</w:t>
              <w:br/>
              <w:t>मात्रात्मक रूप से, किसी वस्तु का जड़त्व उसके द्रव्यमान से मापा जाता है। किसी वस्तु का द्रव्यमान उसके जड़त्व की माप है।</w:t>
            </w:r>
          </w:p>
        </w:tc>
      </w:tr>
      <w:tr>
        <w:tc>
          <w:tcPr>
            <w:tcW w:type="dxa" w:w="5472"/>
          </w:tcPr>
          <w:p/>
          <w:p>
            <w:pPr>
              <w:spacing w:after="80"/>
            </w:pPr>
            <w:r>
              <w:rPr>
                <w:b/>
              </w:rPr>
              <w:t xml:space="preserve">Q.26 </w:t>
            </w:r>
            <w:r>
              <w:t>यदि एक ही आकार की रबर की गेंद और एक पत्थर के टुकड़े की तुलना की जाए, तो पत्थर का जड़त्व अधिक क्यों होता है?</w:t>
            </w:r>
          </w:p>
          <w:p>
            <w:pPr>
              <w:spacing w:after="120"/>
            </w:pPr>
            <w:r>
              <w:t>(b) पत्थर का द्रव्यमान रबर की गेंद से अधिक होने के कारण।   (c) रबर की गेंद में घर्षण अधिक होने के कारण।   (d) पत्थर की आकृति अधिक स्थिर होने के कारण।</w:t>
              <w:br/>
              <w:t>उत्तर:   (b)</w:t>
              <w:br/>
              <w:t>स्रोत/स्पष्टीकरण:</w:t>
            </w:r>
          </w:p>
          <w:p>
            <w:pPr>
              <w:spacing w:after="80"/>
            </w:pPr>
            <w:r>
              <w:rPr>
                <w:b/>
              </w:rPr>
              <w:t>Correct option: (b)</w:t>
            </w:r>
          </w:p>
          <w:p>
            <w:pPr>
              <w:spacing w:after="200"/>
            </w:pPr>
            <w:r>
              <w:t>(अध्याय 8, पेज संख्या - 102, पैराग्राफ - 2)</w:t>
              <w:br/>
              <w:t>फुटबॉल को किक लगाने पर वह दूर चली जाती है जबकि उतने ही बड़े पत्थर पर किक लगाने पर वह खिसकता भी नहीं है। इससे स्पष्ट है कि भारी वस्तुओं का जड़त्व अधिक होता है।</w:t>
            </w:r>
          </w:p>
          <w:p>
            <w:pPr>
              <w:spacing w:after="80"/>
            </w:pPr>
            <w:r>
              <w:rPr>
                <w:b/>
              </w:rPr>
              <w:t xml:space="preserve">Q.27 </w:t>
            </w:r>
            <w:r>
              <w:t>ऊँची इमारत से गिरती हुई क्रिकेट की गेंद किसी को घायल कर सकती है, जबकि टेबल टेनिस की गेंद से ऐसा नहीं होता। यह अनुभव किस नियम की व्याख्या का आधार है?</w:t>
            </w:r>
          </w:p>
          <w:p>
            <w:pPr>
              <w:spacing w:after="120"/>
            </w:pPr>
            <w:r>
              <w:t>(b) गति का द्वितीय नियम   (c) ऊर्जा संरक्षण का नियम।   (d) केवल गुरुत्वाकर्षण का नियम।</w:t>
              <w:br/>
              <w:t>उत्तर:   (b)</w:t>
              <w:br/>
              <w:t>स्रोत/स्पष्टीकरण:</w:t>
            </w:r>
          </w:p>
          <w:p>
            <w:pPr>
              <w:spacing w:after="80"/>
            </w:pPr>
            <w:r>
              <w:rPr>
                <w:b/>
              </w:rPr>
              <w:t>Correct option: (b)</w:t>
            </w:r>
          </w:p>
          <w:p>
            <w:pPr>
              <w:spacing w:after="200"/>
            </w:pPr>
            <w:r>
              <w:t>(अध्याय 8, पेज संख्या - 102, पैराग्राफ - 4)</w:t>
              <w:br/>
              <w:t>गति से आती हुई क्रिकेट की गेंद किसी को घायल कर सकती है। ये अनुभव दर्शाते हैं कि वस्तु द्वारा उत्पन्न प्रभाव वस्तु के द्रव्यमान एवं वेग पर निर्भर करता है।</w:t>
            </w:r>
          </w:p>
          <w:p>
            <w:pPr>
              <w:spacing w:after="80"/>
            </w:pPr>
            <w:r>
              <w:rPr>
                <w:b/>
              </w:rPr>
              <w:t xml:space="preserve">Q.28 </w:t>
            </w:r>
            <w:r>
              <w:t>किसी वस्तु का 'संवेग' (Momentum) किन दो भौतिक राशियों के गुणनफल के रूप में परिभाषित किया जाता है?</w:t>
            </w:r>
          </w:p>
          <w:p>
            <w:pPr>
              <w:spacing w:after="120"/>
            </w:pPr>
            <w:r>
              <w:t>(b) बल और समय   (c) द्रव्यमान और वेग   (d) वेग और त्वरण</w:t>
              <w:br/>
              <w:t>उत्तर:   (c)</w:t>
              <w:br/>
              <w:t>स्रोत/स्पष्टीकरण:</w:t>
            </w:r>
          </w:p>
          <w:p>
            <w:pPr>
              <w:spacing w:after="80"/>
            </w:pPr>
            <w:r>
              <w:rPr>
                <w:b/>
              </w:rPr>
              <w:t>Correct option: (c)</w:t>
            </w:r>
          </w:p>
          <w:p>
            <w:pPr>
              <w:spacing w:after="200"/>
            </w:pPr>
            <w:r>
              <w:t>(अध्याय 8, पेज संख्या - 103, पैराग्राफ - 3)</w:t>
              <w:br/>
              <w:t>किसी वस्तु का संवेग p उसके द्रव्यमान m और वेग v के गुणनफल से परिभाषित किया जाता है। p = mv</w:t>
            </w:r>
          </w:p>
          <w:p>
            <w:pPr>
              <w:spacing w:after="80"/>
            </w:pPr>
            <w:r>
              <w:rPr>
                <w:b/>
              </w:rPr>
              <w:t xml:space="preserve">Q.29 </w:t>
            </w:r>
            <w:r>
              <w:t>संवेग (Momentum) का अंतर्राष्ट्रीय मात्रक (SI Unit) निम्नलिखित में से कौन-सा है?</w:t>
            </w:r>
          </w:p>
          <w:p>
            <w:pPr>
              <w:spacing w:after="120"/>
            </w:pPr>
            <w:r>
              <w:t>(b) किलोग्राम-मीटर/सेकंड   (c) न्यूटन-मीटर   (d) किलोग्राम/मीटर-सेकंड   (b)</w:t>
              <w:br/>
              <w:t>स्रोत/स्पष्टीकरण:</w:t>
            </w:r>
          </w:p>
          <w:p>
            <w:pPr>
              <w:spacing w:after="80"/>
            </w:pPr>
            <w:r>
              <w:rPr>
                <w:b/>
              </w:rPr>
              <w:t>Correct option: (b)</w:t>
            </w:r>
          </w:p>
          <w:p>
            <w:pPr>
              <w:spacing w:after="200"/>
            </w:pPr>
            <w:r>
              <w:t>(अध्याय 8, पेज संख्या - 103, पैराग्राफ - 4)</w:t>
              <w:br/>
              <w:t>संवेग का SI मात्रक किलोग्राम-मीटर/सेकंड (kg m s-1) होता है।</w:t>
            </w:r>
          </w:p>
        </w:tc>
        <w:tc>
          <w:tcPr>
            <w:tcW w:type="dxa" w:w="5472"/>
          </w:tcPr>
          <w:p/>
          <w:p>
            <w:pPr>
              <w:spacing w:after="80"/>
            </w:pPr>
            <w:r>
              <w:rPr>
                <w:b/>
              </w:rPr>
              <w:t xml:space="preserve">Q.30 </w:t>
            </w:r>
            <w:r>
              <w:t>'न्यूटन के गति के द्वितीय नियम' के अनुसार, किसी वस्तु पर लगाया गया बल किसके समानुपातिक होता है?</w:t>
            </w:r>
          </w:p>
          <w:p>
            <w:pPr>
              <w:spacing w:after="120"/>
            </w:pPr>
            <w:r>
              <w:t>(b) वस्तु के वेग परिवर्तन के   (c) संवेग में परिवर्तन की दर के   (d) वस्तु के जड़त्व के</w:t>
              <w:br/>
              <w:t>उत्तर:   (c)</w:t>
              <w:br/>
              <w:t>स्रोत/स्पष्टीकरण:</w:t>
            </w:r>
          </w:p>
          <w:p>
            <w:pPr>
              <w:spacing w:after="80"/>
            </w:pPr>
            <w:r>
              <w:rPr>
                <w:b/>
              </w:rPr>
              <w:t>Correct option: (c)</w:t>
            </w:r>
          </w:p>
          <w:p>
            <w:pPr>
              <w:spacing w:after="200"/>
            </w:pPr>
            <w:r>
              <w:t>(अध्याय 8, पेज संख्या - 103, पैराग्राफ - 6)</w:t>
              <w:br/>
              <w:t>गति का द्वितीय नियम यह बताता है कि किसी वस्तु के संवेग में परिवर्तन की दर उस पर लगने वाले असंतुलित बल की दिशा में बल के समानुपातिक होती है।</w:t>
            </w:r>
          </w:p>
          <w:p>
            <w:pPr>
              <w:spacing w:after="80"/>
            </w:pPr>
            <w:r>
              <w:rPr>
                <w:b/>
              </w:rPr>
              <w:t xml:space="preserve">Q.31 </w:t>
            </w:r>
            <w:r>
              <w:t>कथन (A): खराब बैटरी वाली कार को स्टार्ट करने के लिए उसे कुछ समय तक लगातार धक्का देना पड़ता है।</w:t>
              <w:br/>
              <w:t>कारण (R): कार के संवेग में परिवर्तन केवल बल के परिमाण से ही नहीं, बल्कि उस समय से भी जुड़ा है जितने समय तक बल लगाया जाता है।</w:t>
              <w:br/>
              <w:t>कूट:</w:t>
            </w:r>
          </w:p>
          <w:p>
            <w:pPr>
              <w:spacing w:after="120"/>
            </w:pPr>
            <w:r>
              <w:t>(b) A और R दोनों सत्य हैं, लेकिन R, A की सही व्याख्या नहीं है।   (c) A सत्य है, लेकिन R असत्य है।   (d) A असत्य है, लेकिन R सत्य है।</w:t>
              <w:br/>
              <w:t>उत्तर:   (a)</w:t>
              <w:br/>
              <w:t>स्रोत/स्पष्टीकरण:</w:t>
            </w:r>
          </w:p>
          <w:p>
            <w:pPr>
              <w:spacing w:after="80"/>
            </w:pPr>
            <w:r>
              <w:rPr>
                <w:b/>
              </w:rPr>
              <w:t>Correct option: (a)</w:t>
            </w:r>
          </w:p>
          <w:p>
            <w:pPr>
              <w:spacing w:after="200"/>
            </w:pPr>
            <w:r>
              <w:t>(अध्याय 8, पेज संख्या - 103, पैराग्राफ - 5)</w:t>
              <w:br/>
              <w:t>कुछ समय तक लगातार धक्का देने से कार उस गति पर आ जाती है। इससे स्पष्ट है कि कार के संवेग में परिवर्तन केवल बल के परिमाण से ही नहीं होता, बल्कि उस समय से है जितने समय तक उस पर बल लगाया जाता है।</w:t>
            </w:r>
          </w:p>
          <w:p>
            <w:pPr>
              <w:spacing w:after="80"/>
            </w:pPr>
            <w:r>
              <w:rPr>
                <w:b/>
              </w:rPr>
              <w:t xml:space="preserve">Q.32 </w:t>
            </w:r>
            <w:r>
              <w:t>भौतिक राशियों और उनके मात्रकों का मिलान करें:</w:t>
              <w:br/>
              <w:t>सूची-I (राशि) सूची-II (SI मात्रक)</w:t>
              <w:br/>
              <w:t>A. संवेग (Momentum) 1. मीटर/सेकंड2 (m s-2)</w:t>
              <w:br/>
              <w:t>B. बल (Force) 2. किलोग्राम (kg)</w:t>
              <w:br/>
              <w:t>C. त्वरण (Acceleration) 3. किलोग्राम-मीटर/सेकंड (kg m s-1)</w:t>
              <w:br/>
              <w:t>D. द्रव्यमान (Mass) 4. न्यूटन (N)</w:t>
              <w:br/>
              <w:t>कूट:</w:t>
            </w:r>
          </w:p>
          <w:p>
            <w:pPr>
              <w:spacing w:after="120"/>
            </w:pPr>
            <w:r>
              <w:t>(b) A-4, B-3, C-2, D-1   (c) A-3, B-1, C-4, D-2   (d) A-2, B-4, C-1, D-3</w:t>
              <w:br/>
              <w:t>उत्तर:   (a)</w:t>
              <w:br/>
              <w:t>स्रोत/स्पष्टीकरण:</w:t>
            </w:r>
          </w:p>
          <w:p>
            <w:pPr>
              <w:spacing w:after="80"/>
            </w:pPr>
            <w:r>
              <w:rPr>
                <w:b/>
              </w:rPr>
              <w:t>Correct option: (a)</w:t>
            </w:r>
          </w:p>
          <w:p>
            <w:pPr>
              <w:spacing w:after="200"/>
            </w:pPr>
            <w:r>
              <w:t>(अध्याय 8, पेज संख्या - 103, सम्पूर्ण पृष्ठ)</w:t>
              <w:br/>
              <w:t>संवेग का मात्रक kg m s-1 है। बल का मात्रक न्यूटन है। त्वरण का मात्रक m s-2 और द्रव्यमान का मात्रक kg है।</w:t>
            </w:r>
          </w:p>
          <w:p>
            <w:pPr>
              <w:spacing w:after="80"/>
            </w:pPr>
            <w:r>
              <w:rPr>
                <w:b/>
              </w:rPr>
              <w:t xml:space="preserve">Q.33 </w:t>
            </w:r>
            <w:r>
              <w:t>संवेग और बल की व्याख्या के संदर्भ में निम्नलिखित में से कौन-सा कथन सही नहीं है?</w:t>
            </w:r>
          </w:p>
          <w:p>
            <w:pPr>
              <w:spacing w:after="120"/>
            </w:pPr>
            <w:r>
              <w:t>(b) संवेग एक अदिश राशि है क्योंकि यह केवल परिमाण को व्यक्त करती है।   (c) बल का परिमाण वस्तु के संवेग परिवर्तन की दर के बराबर होता है।   (d) संवेग की दिशा वही होती है जो वेग की दिशा होती है।</w:t>
              <w:br/>
              <w:t>उत्तर:   (b)</w:t>
              <w:br/>
              <w:t>स्रोत/स्पष्टीकरण:   (b) गलत है क्योंकि संवेग को व्यक्त करने के लिए दिशा अनिवार्य है। किसी भी वस्तु का संवेग तब बदलता है जब उसके वेग या द्रव्यमान में परिवर्तन हो।</w:t>
              <w:br/>
              <w:t>पेज संख्या 104 पर आधारित प्रश्न</w:t>
            </w:r>
          </w:p>
          <w:p>
            <w:pPr>
              <w:spacing w:after="80"/>
            </w:pPr>
            <w:r>
              <w:rPr>
                <w:b/>
              </w:rPr>
              <w:t>Correct option: (b)</w:t>
            </w:r>
          </w:p>
          <w:p>
            <w:pPr>
              <w:spacing w:after="200"/>
            </w:pPr>
            <w:r>
              <w:t>(अध्याय 8, पेज संख्या - 103, पैराग्राफ - 4)</w:t>
              <w:br/>
              <w:t>संवेग में परिमाण और दिशा दोनों होते हैं।</w:t>
            </w:r>
          </w:p>
        </w:tc>
      </w:tr>
      <w:tr>
        <w:tc>
          <w:tcPr>
            <w:tcW w:type="dxa" w:w="5472"/>
          </w:tcPr>
          <w:p/>
          <w:p>
            <w:pPr>
              <w:spacing w:after="80"/>
            </w:pPr>
            <w:r>
              <w:rPr>
                <w:b/>
              </w:rPr>
              <w:t xml:space="preserve">Q.34 </w:t>
            </w:r>
            <w:r>
              <w:t>क्रिकेट में एक क्षेत्ररक्षक (Fielder) तेज़ गति से आ रही गेंद को लपकते समय अपने हाथों को पीछे की ओर क्यों खींचता है?</w:t>
            </w:r>
          </w:p>
          <w:p>
            <w:pPr>
              <w:spacing w:after="120"/>
            </w:pPr>
            <w:r>
              <w:t>(b) गेंद के वेग को शून्य करने में लगने वाले समय को बढ़ाने के लिए।   (c) हाथों और गेंद के बीच घर्षण बल को कम करने के लिए।   (d) गेंद के जड़त्व को बढ़ाने के लिए।</w:t>
              <w:br/>
              <w:t>उत्तर:   (b)</w:t>
              <w:br/>
              <w:t>स्रोत/स्पष्टीकरण:</w:t>
            </w:r>
          </w:p>
          <w:p>
            <w:pPr>
              <w:spacing w:after="80"/>
            </w:pPr>
            <w:r>
              <w:rPr>
                <w:b/>
              </w:rPr>
              <w:t>Correct option: (b)</w:t>
            </w:r>
          </w:p>
          <w:p>
            <w:pPr>
              <w:spacing w:after="200"/>
            </w:pPr>
            <w:r>
              <w:t>(अध्याय 8, पेज संख्या - 104, पैराग्राफ - 1)</w:t>
              <w:br/>
              <w:t>क्षेत्ररक्षक गेंद के वेग को शून्य करने में अधिक समय लगाता है। इस कारण गेंद में संवेग परिवर्तन की दर कम हो जाती है और तेज़ गति से आ रही गेंद का प्रभाव हाथ पर कम पड़ता है।</w:t>
            </w:r>
          </w:p>
          <w:p>
            <w:pPr>
              <w:spacing w:after="80"/>
            </w:pPr>
            <w:r>
              <w:rPr>
                <w:b/>
              </w:rPr>
              <w:t xml:space="preserve">Q.35 </w:t>
            </w:r>
            <w:r>
              <w:t>ऊँची कूद (High Jump) के मैदान में खिलाड़ियों को गद्दे या बालू पर कूदने के लिए क्यों कहा जाता है?</w:t>
            </w:r>
          </w:p>
          <w:p>
            <w:pPr>
              <w:spacing w:after="120"/>
            </w:pPr>
            <w:r>
              <w:t>(b) घर्षण बल के प्रभाव को शून्य करने के लिए।   (c) गिरने के समय को बढ़ाकर संवेग परिवर्तन की दर को कम करने के लिए।   (d) खिलाड़ी के द्रव्यमान के प्रभाव को कम करने के लिए।</w:t>
              <w:br/>
              <w:t>उत्तर:   (c)</w:t>
              <w:br/>
              <w:t>स्रोत/स्पष्टीकरण:</w:t>
            </w:r>
          </w:p>
          <w:p>
            <w:pPr>
              <w:spacing w:after="80"/>
            </w:pPr>
            <w:r>
              <w:rPr>
                <w:b/>
              </w:rPr>
              <w:t>Correct option: (c)</w:t>
            </w:r>
          </w:p>
          <w:p>
            <w:pPr>
              <w:spacing w:after="200"/>
            </w:pPr>
            <w:r>
              <w:t>(अध्याय 8, पेज संख्या - 104, पैराग्राफ - 1)</w:t>
              <w:br/>
              <w:t>खिलाड़ियों के छलांग लगाने के बाद गिरने के समय को बढ़ाने के लिए ऐसा किया जाता है। इस स्थिति में संवेग में परिवर्तन की दर कम होती है।</w:t>
            </w:r>
          </w:p>
          <w:p>
            <w:pPr>
              <w:spacing w:after="80"/>
            </w:pPr>
            <w:r>
              <w:rPr>
                <w:b/>
              </w:rPr>
              <w:t xml:space="preserve">Q.36 </w:t>
            </w:r>
            <w:r>
              <w:t>5 kg द्रव्यमान वाली वस्तु पर 2 s के लिए एक बल कार्य करता है और वेग 3 m/s से बढ़कर 7 m/s हो जाता है। यदि इसी बल को 5 s के लिए लगाया जाए, तो वस्तु का अंतिम वेग क्या होगा?</w:t>
            </w:r>
          </w:p>
          <w:p>
            <w:pPr>
              <w:spacing w:after="120"/>
            </w:pPr>
            <w:r>
              <w:t>(b) 13 m/s   (c) 15 m/s   (d) 20 m/s</w:t>
              <w:br/>
              <w:t>उत्तर:   (b)</w:t>
              <w:br/>
              <w:t>स्रोत/स्पष्टीकरण:</w:t>
            </w:r>
          </w:p>
          <w:p>
            <w:pPr>
              <w:spacing w:after="80"/>
            </w:pPr>
            <w:r>
              <w:rPr>
                <w:b/>
              </w:rPr>
              <w:t>Correct option: (b)</w:t>
            </w:r>
          </w:p>
          <w:p>
            <w:pPr>
              <w:spacing w:after="200"/>
            </w:pPr>
            <w:r>
              <w:t>(अध्याय 8, पेज संख्या - 104, उदाहरण 8.1)</w:t>
              <w:br/>
              <w:t>सूत्र v = u + (Ft/m) में मान रखने पर अंतिम वेग प्राप्त किया जा सकता है। बल F = 10 N है। अतः 5 s बाद वेग v = 3 + (10 x 5)/5 = 13 m s-1 होगा।</w:t>
            </w:r>
          </w:p>
          <w:p>
            <w:pPr>
              <w:spacing w:after="80"/>
            </w:pPr>
            <w:r>
              <w:rPr>
                <w:b/>
              </w:rPr>
              <w:t xml:space="preserve">Q.37 </w:t>
            </w:r>
            <w:r>
              <w:t>एक कार 108 km/h की गति से चल रही है और ब्रेक लगाने के बाद 4 s में रुक जाती है। यदि कुल द्रव्यमान 1000 kg है, तो ब्रेक द्वारा लगाया गया बल क्या होगा?</w:t>
            </w:r>
          </w:p>
          <w:p>
            <w:pPr>
              <w:spacing w:after="120"/>
            </w:pPr>
            <w:r>
              <w:t>(b) -7500 N   (c) 30000 N   (d) -1080 N</w:t>
              <w:br/>
              <w:t>उत्तर:   (b)</w:t>
              <w:br/>
              <w:t>स्रोत/स्पष्टीकरण:</w:t>
            </w:r>
          </w:p>
          <w:p>
            <w:pPr>
              <w:spacing w:after="80"/>
            </w:pPr>
            <w:r>
              <w:rPr>
                <w:b/>
              </w:rPr>
              <w:t>Correct option: (b)</w:t>
            </w:r>
          </w:p>
          <w:p>
            <w:pPr>
              <w:spacing w:after="200"/>
            </w:pPr>
            <w:r>
              <w:t>(अध्याय 8, पेज संख्या - 105, उदाहरण 8.3)</w:t>
              <w:br/>
              <w:t>F = 1000 kg x (0 - 30) m s-1 / 4 s = -7500 N। ऋणात्मक चिह्न दर्शाता है कि ब्रेक के द्वारा लगाया गया बल गाड़ी की गति के विपरीत दिशा में आरोपित है।</w:t>
            </w:r>
          </w:p>
        </w:tc>
        <w:tc>
          <w:tcPr>
            <w:tcW w:type="dxa" w:w="5472"/>
          </w:tcPr>
          <w:p/>
          <w:p>
            <w:pPr>
              <w:spacing w:after="80"/>
            </w:pPr>
            <w:r>
              <w:rPr>
                <w:b/>
              </w:rPr>
              <w:t xml:space="preserve">Q.38 </w:t>
            </w:r>
            <w:r>
              <w:t>5 N का बल द्रव्यमान m1 को 10 m/s2 तथा m2 को 20 m/s2 का त्वरण देता है। यदि दोनों को मिला दिया जाए, तो त्वरण क्या होगा?</w:t>
            </w:r>
          </w:p>
          <w:p>
            <w:pPr>
              <w:spacing w:after="120"/>
            </w:pPr>
            <w:r>
              <w:t>(b) 15 m/s2   (c) 6.67 m/s2   (d) 7.5 m/s2</w:t>
              <w:br/>
              <w:t>उत्तर:   (c)</w:t>
              <w:br/>
              <w:t>स्रोत/स्पष्टीकरण:</w:t>
            </w:r>
          </w:p>
          <w:p>
            <w:pPr>
              <w:spacing w:after="80"/>
            </w:pPr>
            <w:r>
              <w:rPr>
                <w:b/>
              </w:rPr>
              <w:t>Correct option: (c)</w:t>
            </w:r>
          </w:p>
          <w:p>
            <w:pPr>
              <w:spacing w:after="200"/>
            </w:pPr>
            <w:r>
              <w:t>(अध्याय 8, पेज संख्या - 105, उदाहरण 8.4)</w:t>
              <w:br/>
              <w:t>संयुक्त द्रव्यमान m = 0.50 kg + 0.25 kg = 0.75 kg है। त्वरण a = F/m = 5 N / 0.75 kg = 6.67 m s-2 होगा।</w:t>
            </w:r>
          </w:p>
          <w:p>
            <w:pPr>
              <w:spacing w:after="80"/>
            </w:pPr>
            <w:r>
              <w:rPr>
                <w:b/>
              </w:rPr>
              <w:t xml:space="preserve">Q.39 </w:t>
            </w:r>
            <w:r>
              <w:t>भौतिकी में km/h को m/s में बदलने के लिए किस विधि का प्रयोग किया जाता है?</w:t>
            </w:r>
          </w:p>
          <w:p>
            <w:pPr>
              <w:spacing w:after="120"/>
            </w:pPr>
            <w:r>
              <w:t>(b) 3600/1000 से गुणा करना।   (c) केवल 1000 से गुणा करना।   (d) 60 x 60 से भाग देना।</w:t>
              <w:br/>
              <w:t>उत्तर:   (a)</w:t>
              <w:br/>
              <w:t>स्रोत/स्पष्टीकरण:</w:t>
            </w:r>
          </w:p>
          <w:p>
            <w:pPr>
              <w:spacing w:after="80"/>
            </w:pPr>
            <w:r>
              <w:rPr>
                <w:b/>
              </w:rPr>
              <w:t>Correct option: (a)</w:t>
            </w:r>
          </w:p>
          <w:p>
            <w:pPr>
              <w:spacing w:after="200"/>
            </w:pPr>
            <w:r>
              <w:t>(अध्याय 8, पेज संख्या - 105, उदाहरण 8.3 हल)</w:t>
              <w:br/>
              <w:t>u = 108 km/h = 108 x 1000 m / (60 x 60 s)। यह 1000/3600 या संक्षिप्त में 5/18 के बराबर है।</w:t>
            </w:r>
          </w:p>
          <w:p>
            <w:pPr>
              <w:spacing w:after="80"/>
            </w:pPr>
            <w:r>
              <w:rPr>
                <w:b/>
              </w:rPr>
              <w:t xml:space="preserve">Q.40 </w:t>
            </w:r>
            <w:r>
              <w:t>'न्यूटन के गति के तृतीय नियम' के अनुसार, क्रिया और प्रतिक्रिया बल के संदर्भ में कौन-सा कथन सत्य है?</w:t>
            </w:r>
          </w:p>
          <w:p>
            <w:pPr>
              <w:spacing w:after="120"/>
            </w:pPr>
            <w:r>
              <w:t>(b) ये बल परिमाण में भिन्न लेकिन दिशा में समान होते हैं।   (c) ये बल हमेशा दो अलग-अलग वस्तुओं पर विपरीत दिशा में कार्य करते हैं।   (d) प्रतिक्रिया बल, क्रिया बल के कुछ समय पश्चात उत्पन्न होता है।</w:t>
              <w:br/>
              <w:t>उत्तर:   (c)</w:t>
              <w:br/>
              <w:t>स्रोत/स्पष्टीकरण:</w:t>
            </w:r>
          </w:p>
          <w:p>
            <w:pPr>
              <w:spacing w:after="80"/>
            </w:pPr>
            <w:r>
              <w:rPr>
                <w:b/>
              </w:rPr>
              <w:t>Correct option: (c)</w:t>
            </w:r>
          </w:p>
          <w:p>
            <w:pPr>
              <w:spacing w:after="200"/>
            </w:pPr>
            <w:r>
              <w:t>(अध्याय 8, पेज संख्या - 106, पैराग्राफ - 3)</w:t>
              <w:br/>
              <w:t>ये दोनो बल परिमाण में सदैव समान लेकिन दिशा में विपरीत होते हैं। ये बल कभी एक वस्तु पर कार्य नहीं करते बल्कि दो अलग-अलग वस्तुओं पर कार्य करते हैं।</w:t>
            </w:r>
          </w:p>
          <w:p>
            <w:pPr>
              <w:spacing w:after="80"/>
            </w:pPr>
            <w:r>
              <w:rPr>
                <w:b/>
              </w:rPr>
              <w:t xml:space="preserve">Q.41 </w:t>
            </w:r>
            <w:r>
              <w:t>20 g की गेंद को विरामावस्था में लाने के लिए मेज द्वारा आरोपित घर्षण बल क्या होगा? (u = 20 cm/s, t = 10 s)</w:t>
            </w:r>
          </w:p>
          <w:p>
            <w:pPr>
              <w:spacing w:after="120"/>
            </w:pPr>
            <w:r>
              <w:t>(b) -0.0004 N   (c) -0.04 N   (d) 0.4 N</w:t>
              <w:br/>
              <w:t>उत्तर:   (b)</w:t>
              <w:br/>
              <w:t>स्रोत/स्पष्टीकरण:</w:t>
            </w:r>
          </w:p>
          <w:p>
            <w:pPr>
              <w:spacing w:after="80"/>
            </w:pPr>
            <w:r>
              <w:rPr>
                <w:b/>
              </w:rPr>
              <w:t>Correct option: (b)</w:t>
            </w:r>
          </w:p>
          <w:p>
            <w:pPr>
              <w:spacing w:after="200"/>
            </w:pPr>
            <w:r>
              <w:t>(अध्याय 8, पेज संख्या - 106, उदाहरण 8.5 हल)</w:t>
              <w:br/>
              <w:t>गेंद पर लगा घर्षण बल F = ma = (20/1000) kg x (-0.02 m s-2) = -0.0004 N। ऋणात्मक चिह्न विपरीत दिशा को दर्शाता है।</w:t>
            </w:r>
          </w:p>
        </w:tc>
      </w:tr>
      <w:tr>
        <w:tc>
          <w:tcPr>
            <w:tcW w:type="dxa" w:w="5472"/>
          </w:tcPr>
          <w:p/>
          <w:p>
            <w:pPr>
              <w:spacing w:after="80"/>
            </w:pPr>
            <w:r>
              <w:rPr>
                <w:b/>
              </w:rPr>
              <w:t xml:space="preserve">Q.42 </w:t>
            </w:r>
            <w:r>
              <w:t>दो स्प्रिंग तुलाओं (A और B) के प्रयोग द्वारा गति के किस नियम की पुष्टि की गई है?</w:t>
            </w:r>
          </w:p>
          <w:p>
            <w:pPr>
              <w:spacing w:after="120"/>
            </w:pPr>
            <w:r>
              <w:t>(b) गति का द्वितीय नियम   (c) गति का तृतीय नियम   (d) संवेग संरक्षण का नियम</w:t>
              <w:br/>
              <w:t>उत्तर:   (c)</w:t>
              <w:br/>
              <w:t>स्रोत/स्पष्टीकरण:</w:t>
            </w:r>
          </w:p>
          <w:p>
            <w:pPr>
              <w:spacing w:after="80"/>
            </w:pPr>
            <w:r>
              <w:rPr>
                <w:b/>
              </w:rPr>
              <w:t>Correct option: (c)</w:t>
            </w:r>
          </w:p>
          <w:p>
            <w:pPr>
              <w:spacing w:after="200"/>
            </w:pPr>
            <w:r>
              <w:t>(अध्याय 8, पेज संख्या - 106, पैराग्राफ - 4)</w:t>
              <w:br/>
              <w:t>तुला A द्वारा तुला B पर प्रयुक्त बल तुला B के द्वारा तुला A पर लगाए गए बल के परिमाण में समान है परंतु दिशाएँ विपरीत हैं।</w:t>
            </w:r>
          </w:p>
          <w:p>
            <w:pPr>
              <w:spacing w:after="80"/>
            </w:pPr>
            <w:r>
              <w:rPr>
                <w:b/>
              </w:rPr>
              <w:t xml:space="preserve">Q.43 </w:t>
            </w:r>
            <w:r>
              <w:t>गति के तृतीय नियम के संदर्भ में निम्नलिखित कथनों पर विचार कीजिए:</w:t>
              <w:br/>
              <w:t>क्रिया और प्रतिक्रिया बल हमेशा तात्क्षणिक (Instantaneous) होते हैं।</w:t>
              <w:br/>
              <w:t>इन दोनों विरोधी बलों को क्रिया तथा प्रतिक्रिया बल कहा जाता है।</w:t>
              <w:br/>
              <w:t>फुटबॉल के खेल में खिलाड़ियों का आपस में टकराकर चोटिल होना इसी नियम का उदाहरण है।</w:t>
              <w:br/>
              <w:t>उपर्युक्त में से कौन-सा/से कथन सत्य है/हैं?</w:t>
            </w:r>
          </w:p>
          <w:p>
            <w:pPr>
              <w:spacing w:after="120"/>
            </w:pPr>
            <w:r>
              <w:t>(b) केवल 2 और 3   (c) केवल 1 और 3   (d) 1, 2 और 3</w:t>
              <w:br/>
              <w:t>उत्तर:   (d)</w:t>
              <w:br/>
              <w:t>स्रोत/स्पष्टीकरण:</w:t>
            </w:r>
          </w:p>
          <w:p>
            <w:pPr>
              <w:spacing w:after="80"/>
            </w:pPr>
            <w:r>
              <w:rPr>
                <w:b/>
              </w:rPr>
              <w:t>Correct option: (d)</w:t>
            </w:r>
          </w:p>
          <w:p>
            <w:pPr>
              <w:spacing w:after="200"/>
            </w:pPr>
            <w:r>
              <w:t>(अध्याय 8, पेज संख्या - 106, पैराग्राफ 2, 3 और 4)</w:t>
              <w:br/>
              <w:t>वस्तु द्वारा दूसरी वस्तु पर तात्क्षणिक बल लगाया जाता है। इन विरोधी बलों को क्रिया तथा प्रतिक्रिया बल कहते हैं। फुटबॉल के खेल में दोनों खिलाड़ी एक-दूसरे पर बल लगाते हैं, अतः दोनों ही चोटिल होते हैं।</w:t>
            </w:r>
          </w:p>
          <w:p>
            <w:pPr>
              <w:spacing w:after="80"/>
            </w:pPr>
            <w:r>
              <w:rPr>
                <w:b/>
              </w:rPr>
              <w:t xml:space="preserve">Q.44 </w:t>
            </w:r>
            <w:r>
              <w:t>गति के तृतीय नियम के संदर्भ में निम्नलिखित में से कौन-सा कथन सही नहीं है?</w:t>
            </w:r>
          </w:p>
          <w:p>
            <w:pPr>
              <w:spacing w:after="120"/>
            </w:pPr>
            <w:r>
              <w:t>(b) तृतीय नियम के अनुसार क्रिया और प्रतिक्रिया बल परिमाण में बराबर होते हैं।   (c) क्रिया और प्रतिक्रिया बल एक ही वस्तु पर कार्य करते हैं जिससे संतुलन बना रहता है।   (d) हमारे चलने के दौरान पृथ्वी द्वारा हमारे पैरों पर विपरीत दिशा में बल लगाया जाता है।</w:t>
              <w:br/>
              <w:t>उत्तर:   (c)</w:t>
              <w:br/>
              <w:t>स्रोत/स्पष्टीकरण:</w:t>
            </w:r>
          </w:p>
          <w:p>
            <w:pPr>
              <w:spacing w:after="80"/>
            </w:pPr>
            <w:r>
              <w:rPr>
                <w:b/>
              </w:rPr>
              <w:t>Correct option: (c)</w:t>
            </w:r>
          </w:p>
          <w:p>
            <w:pPr>
              <w:spacing w:after="200"/>
            </w:pPr>
            <w:r>
              <w:t>(अध्याय 8, पेज संख्या - 106, पैराग्राफ - 3)</w:t>
              <w:br/>
              <w:t>ये बल कभी एक वस्तु पर कार्य नहीं करते बल्कि दो अलग-अलग वस्तुओं पर कार्य करते हैं।</w:t>
            </w:r>
          </w:p>
          <w:p>
            <w:pPr>
              <w:spacing w:after="80"/>
            </w:pPr>
            <w:r>
              <w:rPr>
                <w:b/>
              </w:rPr>
              <w:t xml:space="preserve">Q.45 </w:t>
            </w:r>
            <w:r>
              <w:t>बंदूक से गोली छोड़ने पर बंदूक पीछे की ओर 'प्रतिप्रक्षेपित' (Recoil) होती है। बंदूक का पीछे हटने का त्वरण, गोली के त्वरण से कम क्यों होता है?</w:t>
            </w:r>
          </w:p>
          <w:p>
            <w:pPr>
              <w:spacing w:after="120"/>
            </w:pPr>
            <w:r>
              <w:t>(b) क्योंकि बंदूक का द्रव्यमान गोली के द्रव्यमान से बहुत अधिक होता है।   (c) क्योंकि गोली की गति केवल घर्षण द्वारा नियंत्रित होती है।   (d) क्योंकि प्रतिप्रक्षेपित बल केवल गुरुत्वाकर्षण के कारण होता है।</w:t>
              <w:br/>
              <w:t>उत्तर:   (b)</w:t>
              <w:br/>
              <w:t>स्रोत/स्पष्टीकरण:</w:t>
            </w:r>
          </w:p>
          <w:p>
            <w:pPr>
              <w:spacing w:after="80"/>
            </w:pPr>
            <w:r>
              <w:rPr>
                <w:b/>
              </w:rPr>
              <w:t>Correct option: (b)</w:t>
            </w:r>
          </w:p>
          <w:p>
            <w:pPr>
              <w:spacing w:after="200"/>
            </w:pPr>
            <w:r>
              <w:t>(अध्याय 8, पेज संख्या - 107, पैराग्राफ - 3)</w:t>
              <w:br/>
              <w:t>चूँकि बंदूक का द्रव्यमान गोली के द्रव्यमान से बहुत अधिक होता है, इसलिए बंदूक का त्वरण गोली के त्वरण से काफी कम होता है।</w:t>
            </w:r>
          </w:p>
        </w:tc>
        <w:tc>
          <w:tcPr>
            <w:tcW w:type="dxa" w:w="5472"/>
          </w:tcPr>
          <w:p/>
          <w:p>
            <w:pPr>
              <w:spacing w:after="80"/>
            </w:pPr>
            <w:r>
              <w:rPr>
                <w:b/>
              </w:rPr>
              <w:t xml:space="preserve">Q.46 </w:t>
            </w:r>
            <w:r>
              <w:t>यदि दो अलग-अलग द्रव्यमान की वस्तुओं पर समान परिमाण का क्रिया-प्रतिक्रिया बल कार्य करता है, तो क्या निष्कर्ष निकलता है?</w:t>
            </w:r>
          </w:p>
          <w:p>
            <w:pPr>
              <w:spacing w:after="120"/>
            </w:pPr>
            <w:r>
              <w:t>(b) भारी वस्तु का त्वरण अधिक होगा।   (c) वस्तु का त्वरण उसके द्रव्यमान के व्युत्क्रमानुपाती होगा।   (d) त्वरण केवल वस्तु की आकृति पर निर्भर करेगा।</w:t>
              <w:br/>
              <w:t>उत्तर:   (c)</w:t>
              <w:br/>
              <w:t>स्रोत/स्पष्टीकरण:</w:t>
            </w:r>
          </w:p>
          <w:p>
            <w:pPr>
              <w:spacing w:after="80"/>
            </w:pPr>
            <w:r>
              <w:rPr>
                <w:b/>
              </w:rPr>
              <w:t>Correct option: (c)</w:t>
            </w:r>
          </w:p>
          <w:p>
            <w:pPr>
              <w:spacing w:after="200"/>
            </w:pPr>
            <w:r>
              <w:t>(अध्याय 8, पेज संख्या - 107, पैराग्राफ - 2)</w:t>
              <w:br/>
              <w:t>यद्यपि क्रिया और प्रतिक्रिया बल मान में समान होते हैं फिर भी ये बल एक समान परिमाण के त्वरण उत्पन्न नहीं कर सकते क्योंकि प्रत्येक बल अलग-अलग द्रव्यमान की वस्तुओं पर कार्य करते हैं।</w:t>
            </w:r>
          </w:p>
          <w:p>
            <w:pPr>
              <w:spacing w:after="80"/>
            </w:pPr>
            <w:r>
              <w:rPr>
                <w:b/>
              </w:rPr>
              <w:t xml:space="preserve">Q.47 </w:t>
            </w:r>
            <w:r>
              <w:t>गति के तृतीय नियम के उदाहरणों के संदर्भ में निम्नलिखित कथनों पर विचार कीजिए:</w:t>
              <w:br/>
              <w:t>बंदूक का पीछे हटना (Recoil) क्रिया-प्रतिक्रिया का परिणाम है।</w:t>
              <w:br/>
              <w:t>नाविक के आगे कूदने पर नाव का पीछे जाना प्रतिक्रिया बल के कारण है।</w:t>
              <w:br/>
              <w:t>क्रिया और प्रतिक्रिया बल हमेशा एक ही वस्तु पर कार्य करते हैं।</w:t>
              <w:br/>
              <w:t>उपर्युक्त में से कौन-सा/से कथन सही है/हैं?</w:t>
            </w:r>
          </w:p>
          <w:p>
            <w:pPr>
              <w:spacing w:after="120"/>
            </w:pPr>
            <w:r>
              <w:t>(b) केवल 2 और 3   (c) केवल 1 और 3   (d) 1, 2 और 3</w:t>
              <w:br/>
              <w:t>उत्तर:   (a)</w:t>
              <w:br/>
              <w:t>स्रोत/स्पष्टीकरण:</w:t>
            </w:r>
          </w:p>
          <w:p>
            <w:pPr>
              <w:spacing w:after="80"/>
            </w:pPr>
            <w:r>
              <w:rPr>
                <w:b/>
              </w:rPr>
              <w:t>Correct option: (a)</w:t>
            </w:r>
          </w:p>
          <w:p>
            <w:pPr>
              <w:spacing w:after="200"/>
            </w:pPr>
            <w:r>
              <w:t>(अध्याय 8, पेज संख्या - 107, पैराग्राफ - 2 व 3)</w:t>
              <w:br/>
              <w:t>बंदूक का पीछे हटना और नाविक के कूदने पर नाव का पीछे जाना क्रिया-प्रतिक्रिया के उदाहरण हैं। प्रत्येक बल अलग-अलग द्रव्यमान की वस्तुओं पर कार्य करते हैं।</w:t>
            </w:r>
          </w:p>
          <w:p>
            <w:pPr>
              <w:spacing w:after="80"/>
            </w:pPr>
            <w:r>
              <w:rPr>
                <w:b/>
              </w:rPr>
              <w:t xml:space="preserve">Q.48 </w:t>
            </w:r>
            <w:r>
              <w:t>भौतिकी में 'एक न्यूटन' (1 N) का बल किस स्थिति को दर्शाता है?</w:t>
            </w:r>
          </w:p>
          <w:p>
            <w:pPr>
              <w:spacing w:after="120"/>
            </w:pPr>
            <w:r>
              <w:t>(b) 1 kg द्रव्यमान वाली वस्तु में 1 m/s2 का त्वरण उत्पन्न करना।   (c) 10 kg द्रव्यमान वाली वस्तु को स्थिर बनाए रखना।   (d) वस्तु के संवेग को एक सेकंड में दोगुना कर देना।</w:t>
              <w:br/>
              <w:t>उत्तर:   (b)</w:t>
              <w:br/>
              <w:t>स्रोत/स्पष्टीकरण:</w:t>
            </w:r>
          </w:p>
          <w:p>
            <w:pPr>
              <w:spacing w:after="80"/>
            </w:pPr>
            <w:r>
              <w:rPr>
                <w:b/>
              </w:rPr>
              <w:t>Correct option: (b)</w:t>
            </w:r>
          </w:p>
          <w:p>
            <w:pPr>
              <w:spacing w:after="200"/>
            </w:pPr>
            <w:r>
              <w:t>(अध्याय 8, पेज संख्या - 108, 'आपने क्या सीखा' - बिंदु 7)</w:t>
              <w:br/>
              <w:t>1 न्यूटन का बल किसी 1 kg द्रव्यमान की वस्तु में 1 m s-2 का त्वरण उत्पन्न करता है।</w:t>
            </w:r>
          </w:p>
          <w:p>
            <w:pPr>
              <w:spacing w:after="80"/>
            </w:pPr>
            <w:r>
              <w:rPr>
                <w:b/>
              </w:rPr>
              <w:t xml:space="preserve">Q.49 </w:t>
            </w:r>
            <w:r>
              <w:t>किसी वस्तु के 'संवेग' (Momentum) की दिशा के संदर्भ में कौन-सा कथन सत्य है?</w:t>
            </w:r>
          </w:p>
          <w:p>
            <w:pPr>
              <w:spacing w:after="120"/>
            </w:pPr>
            <w:r>
              <w:t>(b) संवेग की दिशा वही होती है, जो वस्तु के वेग की होती है।   (c) संवेग एक अदिश राशि है, अतः इसकी कोई दिशा नहीं होती।   (d) संवेग की दिशा वस्तु के द्रव्यमान पर निर्भर करती है।</w:t>
              <w:br/>
              <w:t>उत्तर:   (b)</w:t>
              <w:br/>
              <w:t>स्रोत/स्पष्टीकरण:</w:t>
            </w:r>
          </w:p>
          <w:p>
            <w:pPr>
              <w:spacing w:after="80"/>
            </w:pPr>
            <w:r>
              <w:rPr>
                <w:b/>
              </w:rPr>
              <w:t>Correct option: (b)</w:t>
            </w:r>
          </w:p>
          <w:p>
            <w:pPr>
              <w:spacing w:after="200"/>
            </w:pPr>
            <w:r>
              <w:t>(अध्याय 8, पेज संख्या - 108, 'आपने क्या सीखा' - बिंदु 8)</w:t>
              <w:br/>
              <w:t>वस्तु का संवेग, उसके द्रव्यमान एवं वेग का गुणनफल होता है तथा इसकी दिशा वही होती है जो वस्तु के वेग की होती है।</w:t>
            </w:r>
          </w:p>
        </w:tc>
      </w:tr>
      <w:tr>
        <w:tc>
          <w:tcPr>
            <w:tcW w:type="dxa" w:w="5472"/>
          </w:tcPr>
          <w:p/>
          <w:p>
            <w:pPr>
              <w:spacing w:after="80"/>
            </w:pPr>
            <w:r>
              <w:rPr>
                <w:b/>
              </w:rPr>
              <w:t xml:space="preserve">Q.50 </w:t>
            </w:r>
            <w:r>
              <w:t>सूची-I (गति के नियम) को सूची-II (मुख्य अवधारणा) से सुमेलित कीजिए:</w:t>
              <w:br/>
              <w:t>सूची-I (नियम) सूची-II (अवधारणा)</w:t>
              <w:br/>
              <w:t>A. गति का प्रथम नियम 1. बल = संवेग परिवर्तन की दर</w:t>
              <w:br/>
              <w:t>B. गति का द्वितीय नियम 2. क्रिया-प्रतिक्रिया युगल</w:t>
              <w:br/>
              <w:t>C. गति का तृतीय नियम 3. अवस्था परिवर्तन का प्रतिरोध</w:t>
              <w:br/>
              <w:t>D. जड़त्व 4. गैलीलियो का जड़त्व सिद्धांत</w:t>
              <w:br/>
              <w:t>कूट:</w:t>
            </w:r>
          </w:p>
          <w:p>
            <w:pPr>
              <w:spacing w:after="120"/>
            </w:pPr>
            <w:r>
              <w:t>(b) A-1, B-4, C-3, D-2   (c) A-4, B-2, C-1, D-3   (d) A-3, B-1, C-4, D-2</w:t>
              <w:br/>
              <w:t>उत्तर:   (a)</w:t>
              <w:br/>
              <w:t>स्रोत/स्पष्टीकरण:</w:t>
            </w:r>
          </w:p>
          <w:p>
            <w:pPr>
              <w:spacing w:after="80"/>
            </w:pPr>
            <w:r>
              <w:rPr>
                <w:b/>
              </w:rPr>
              <w:t>Correct option: (a)</w:t>
            </w:r>
          </w:p>
          <w:p>
            <w:pPr>
              <w:spacing w:after="200"/>
            </w:pPr>
            <w:r>
              <w:t>(अध्याय 8, पेज संख्या - 108, सारांश बिंदु 1, 2, 5 व 9)</w:t>
              <w:br/>
              <w:t>प्रथम नियम जड़त्व से संबंधित है। द्वितीय नियम संवेग परिवर्तन की दर और बल का संबंध बताता है। तृतीय नियम क्रिया-प्रतिक्रिया पर आधारित है। अपनी अवस्था में परिवर्तन का प्रतिरोध करने की प्रवृत्ति को जड़त्व कहते हैं।</w:t>
            </w:r>
          </w:p>
          <w:p>
            <w:pPr>
              <w:spacing w:after="80"/>
            </w:pPr>
            <w:r>
              <w:rPr>
                <w:b/>
              </w:rPr>
              <w:t xml:space="preserve">Q.51 </w:t>
            </w:r>
            <w:r>
              <w:t>चरों (Symbols) और उनके संबंधित मात्रकों का मिलान करें:</w:t>
              <w:br/>
              <w:t>सूची-I (राशि) सूची-II (मात्रक)</w:t>
              <w:br/>
              <w:t>A. बल (Force) 1. किलोग्राम (kg)</w:t>
              <w:br/>
              <w:t>B. संवेग (Momentum) 2. kg m s-2</w:t>
              <w:br/>
              <w:t>C. द्रव्यमान (Mass) 3. kg m s-1</w:t>
              <w:br/>
              <w:t>D. बल का प्रतीक 4. N (न्यूटन)</w:t>
              <w:br/>
              <w:t>कूट:</w:t>
            </w:r>
          </w:p>
          <w:p>
            <w:pPr>
              <w:spacing w:after="120"/>
            </w:pPr>
            <w:r>
              <w:t>(b) A-4, B-1, C-2, D-3   (c) A-2, B-4, C-3, D-1   (d) A-1, B-2, C-4, D-3</w:t>
              <w:br/>
              <w:t>उत्तर:   (a)</w:t>
              <w:br/>
              <w:t>स्रोत/स्पष्टीकरण:</w:t>
            </w:r>
          </w:p>
          <w:p>
            <w:pPr>
              <w:spacing w:after="80"/>
            </w:pPr>
            <w:r>
              <w:rPr>
                <w:b/>
              </w:rPr>
              <w:t>Correct option: (a)</w:t>
            </w:r>
          </w:p>
          <w:p>
            <w:pPr>
              <w:spacing w:after="200"/>
            </w:pPr>
            <w:r>
              <w:t>(अध्याय 8, पेज संख्या - 108, सारांश बिंदु 6, 7 व 8)</w:t>
              <w:br/>
              <w:t>बल का SI मात्रक kg m s-2 है। संवेग का SI मात्रक kg m s-1 होता है। द्रव्यमान का मात्रक किलोग्राम है और बल का प्रतीक N है।</w:t>
            </w:r>
          </w:p>
          <w:p>
            <w:pPr>
              <w:spacing w:after="80"/>
            </w:pPr>
            <w:r>
              <w:rPr>
                <w:b/>
              </w:rPr>
              <w:t xml:space="preserve">Q.52 </w:t>
            </w:r>
            <w:r>
              <w:t>एक लकड़ी के बक्से को 200 N बल लगाकर 'नियत वेग' से फर्श पर धकेला जाता है। बक्से पर लगने वाला घर्षण बल क्या होगा?</w:t>
            </w:r>
          </w:p>
          <w:p>
            <w:pPr>
              <w:spacing w:after="120"/>
            </w:pPr>
            <w:r>
              <w:t>(b) 200 N   (c) 200 N से कम   (d) 200 N से अधिक</w:t>
              <w:br/>
              <w:t>उत्तर:   (b)</w:t>
              <w:br/>
              <w:t>स्रोत/स्पष्टीकरण:</w:t>
            </w:r>
          </w:p>
          <w:p>
            <w:pPr>
              <w:spacing w:after="80"/>
            </w:pPr>
            <w:r>
              <w:rPr>
                <w:b/>
              </w:rPr>
              <w:t>Correct option: (b)</w:t>
            </w:r>
          </w:p>
          <w:p>
            <w:pPr>
              <w:spacing w:after="200"/>
            </w:pPr>
            <w:r>
              <w:t>(अध्याय 8, पेज संख्या - 109, अभ्यास प्रश्न - 10)</w:t>
              <w:br/>
              <w:t>नियत वेग का अर्थ है कि त्वरण शून्य है। इस स्थिति में पिंड पर कार्य करने वाला नेट बल शून्य होना चाहिए। अतः आरोपित बल, घर्षण बल द्वारा पूरी तरह संतुलित होता है।</w:t>
            </w:r>
          </w:p>
          <w:p>
            <w:pPr>
              <w:spacing w:after="80"/>
            </w:pPr>
            <w:r>
              <w:rPr>
                <w:b/>
              </w:rPr>
              <w:t xml:space="preserve">Q.53 </w:t>
            </w:r>
            <w:r>
              <w:t>8000 kg का इंजन 2000 kg वाले 5 डिब्बों को खींचता है। यदि इंजन 40000 N का बल लगाता है और पटरी 5000 N का घर्षण लगाती है, तो 'नेट त्वरण बल' क्या होगा?</w:t>
            </w:r>
          </w:p>
          <w:p>
            <w:pPr>
              <w:spacing w:after="120"/>
            </w:pPr>
            <w:r>
              <w:t>(b) 35000 N   (c) 40000 N   (d) 8000 N</w:t>
              <w:br/>
              <w:t>उत्तर:   (b)</w:t>
              <w:br/>
              <w:t>स्रोत/स्पष्टीकरण:</w:t>
            </w:r>
          </w:p>
          <w:p>
            <w:pPr>
              <w:spacing w:after="80"/>
            </w:pPr>
            <w:r>
              <w:rPr>
                <w:b/>
              </w:rPr>
              <w:t>Correct option: (b)</w:t>
            </w:r>
          </w:p>
          <w:p>
            <w:pPr>
              <w:spacing w:after="200"/>
            </w:pPr>
            <w:r>
              <w:t>(अध्याय 8, पेज संख्या - 109, अभ्यास प्रश्न - 7 (a))</w:t>
              <w:br/>
              <w:t>नेट त्वरण बल आरोपित बल और घर्षण बल का अंतर होता है। गणना: 40000 N - 5000 N = 35000 N।</w:t>
            </w:r>
          </w:p>
        </w:tc>
        <w:tc>
          <w:tcPr>
            <w:tcW w:type="dxa" w:w="5472"/>
          </w:tcPr>
          <w:p/>
          <w:p>
            <w:pPr>
              <w:spacing w:after="80"/>
            </w:pPr>
            <w:r>
              <w:rPr>
                <w:b/>
              </w:rPr>
              <w:t xml:space="preserve">Q.54 </w:t>
            </w:r>
            <w:r>
              <w:t>एक ट्रक विरामावस्था से 20 s में 400 m की दूरी तय करता है। इसका त्वरण ज्ञात कीजिए:</w:t>
            </w:r>
          </w:p>
          <w:p>
            <w:pPr>
              <w:spacing w:after="120"/>
            </w:pPr>
            <w:r>
              <w:t>(b) 4 m/s2   (c) 20 m/s2   (d) 10 m/s2</w:t>
              <w:br/>
              <w:t>उत्तर:   (a)</w:t>
              <w:br/>
              <w:t>स्रोत/स्पष्टीकरण:</w:t>
            </w:r>
          </w:p>
          <w:p>
            <w:pPr>
              <w:spacing w:after="80"/>
            </w:pPr>
            <w:r>
              <w:rPr>
                <w:b/>
              </w:rPr>
              <w:t>Correct option: (a)</w:t>
            </w:r>
          </w:p>
          <w:p>
            <w:pPr>
              <w:spacing w:after="200"/>
            </w:pPr>
            <w:r>
              <w:t>(अध्याय 8, पेज संख्या - 109, अभ्यास प्रश्न - 5)</w:t>
              <w:br/>
              <w:t>गति के द्वितीय समीकरण s = ut + 0.5 at2 का प्रयोग करने पर: 400 = 0 + 0.5 x a x (20 x 20)। 400 = 200a, इसलिए a = 2 m/s2।</w:t>
            </w:r>
          </w:p>
          <w:p>
            <w:pPr>
              <w:spacing w:after="80"/>
            </w:pPr>
            <w:r>
              <w:rPr>
                <w:b/>
              </w:rPr>
              <w:t xml:space="preserve">Q.55 </w:t>
            </w:r>
            <w:r>
              <w:t>100 kg द्रव्यमान की वस्तु का वेग 6 s में 5 m/s से बढ़कर 8 m/s हो जाता है। आरोपित बल का परिमाण क्या होगा?</w:t>
            </w:r>
          </w:p>
          <w:p>
            <w:pPr>
              <w:spacing w:after="120"/>
            </w:pPr>
            <w:r>
              <w:t>(b) 50 N   (c) 100 N   (d) 500 N</w:t>
              <w:br/>
              <w:t>उत्तर:   (b)</w:t>
              <w:br/>
              <w:t>स्रोत/स्पष्टीकरण:</w:t>
            </w:r>
          </w:p>
          <w:p>
            <w:pPr>
              <w:spacing w:after="80"/>
            </w:pPr>
            <w:r>
              <w:rPr>
                <w:b/>
              </w:rPr>
              <w:t>Correct option: (b)</w:t>
            </w:r>
          </w:p>
          <w:p>
            <w:pPr>
              <w:spacing w:after="200"/>
            </w:pPr>
            <w:r>
              <w:t>(अध्याय 8, पेज संख्या - 110, अभ्यास प्रश्न - 15)</w:t>
              <w:br/>
              <w:t>बल F = m(v - u) / t। गणना: 100 x (8 - 5) / 6 = 300 / 6 = 50 N।</w:t>
            </w:r>
          </w:p>
          <w:p>
            <w:pPr>
              <w:spacing w:after="80"/>
            </w:pPr>
            <w:r>
              <w:rPr>
                <w:b/>
              </w:rPr>
              <w:t xml:space="preserve">Q.56 </w:t>
            </w:r>
            <w:r>
              <w:t>10 kg द्रव्यमान की घंटी 80 cm की ऊँचाई से फर्श पर गिरती है। फर्श पर स्थानांतरित संवेग क्या होगा? (g = 10 m/s2)</w:t>
            </w:r>
          </w:p>
          <w:p>
            <w:pPr>
              <w:spacing w:after="120"/>
            </w:pPr>
            <w:r>
              <w:t>(b) 40 kg m/s   (c) 80 kg m/s   (d) 100 kg m/s</w:t>
              <w:br/>
              <w:t>उत्तर:   (b)</w:t>
              <w:br/>
              <w:t>स्रोत/स्पष्टीकरण:</w:t>
            </w:r>
          </w:p>
          <w:p>
            <w:pPr>
              <w:spacing w:after="80"/>
            </w:pPr>
            <w:r>
              <w:rPr>
                <w:b/>
              </w:rPr>
              <w:t>Correct option: (b)</w:t>
            </w:r>
          </w:p>
          <w:p>
            <w:pPr>
              <w:spacing w:after="200"/>
            </w:pPr>
            <w:r>
              <w:t>(अध्याय 8, पेज संख्या - 110, अभ्यास प्रश्न - 17)</w:t>
              <w:br/>
              <w:t>टकराने से ठीक पहले का वेग v = sqrt(2gh) = sqrt(2 x 10 x 0.8) = 4 m/s। संवेग p = mv = 10 x 4 = 40 kg m/s।</w:t>
            </w:r>
          </w:p>
          <w:p>
            <w:pPr>
              <w:spacing w:after="80"/>
            </w:pPr>
            <w:r>
              <w:rPr>
                <w:b/>
              </w:rPr>
              <w:t xml:space="preserve">Q.57 </w:t>
            </w:r>
            <w:r>
              <w:t>10 g द्रव्यमान की गोली 150 m/s के वेग से लकड़ी के गुटके में घुसकर 0.03 s में रुक जाती है। गुटके द्वारा लगाया गया बल क्या होगा?</w:t>
            </w:r>
          </w:p>
          <w:p>
            <w:pPr>
              <w:spacing w:after="120"/>
            </w:pPr>
            <w:r>
              <w:t>(b) -50 N   (c) -500 N   (d) 150 N</w:t>
              <w:br/>
              <w:t>उत्तर:   (b)</w:t>
              <w:br/>
              <w:t>स्रोत/स्पष्टीकरण:</w:t>
            </w:r>
          </w:p>
          <w:p>
            <w:pPr>
              <w:spacing w:after="80"/>
            </w:pPr>
            <w:r>
              <w:rPr>
                <w:b/>
              </w:rPr>
              <w:t>Correct option: (b)</w:t>
            </w:r>
          </w:p>
          <w:p>
            <w:pPr>
              <w:spacing w:after="200"/>
            </w:pPr>
            <w:r>
              <w:t>(अध्याय 8, पेज संख्या - 110, अभ्यास प्रश्न - 13)</w:t>
              <w:br/>
              <w:t>त्वरण a = (0 - 150) / 0.03 = -5000 m/s2। बल F = 0.01 kg x -5000 m/s2 = -50 N।</w:t>
            </w:r>
          </w:p>
        </w:tc>
      </w:tr>
      <w:tr>
        <w:tc>
          <w:tcPr>
            <w:tcW w:type="dxa" w:w="5472"/>
          </w:tcPr>
          <w:p/>
          <w:p>
            <w:pPr>
              <w:spacing w:after="80"/>
            </w:pPr>
            <w:r>
              <w:rPr>
                <w:b/>
              </w:rPr>
              <w:t xml:space="preserve">Q.58 </w:t>
            </w:r>
            <w:r>
              <w:t>अभ्यास प्रश्नों में प्रयुक्त भौतिक अवधारणाओं का मिलान करें:</w:t>
              <w:br/>
              <w:t>सूची-I सूची-II</w:t>
              <w:br/>
              <w:t>A. बंदूक का प्रतिप्रक्षेप (Recoil) 1. संवेग परिवर्तन की दर</w:t>
              <w:br/>
              <w:t>B. कीड़े और कार की टक्कर 2. संवेग संरक्षण का नियम</w:t>
              <w:br/>
              <w:t>C. आरोपित बल की गणना 3. मुक्त पतन और ऊर्जा रूपांतरण</w:t>
              <w:br/>
              <w:t>D. गिरती हुई घंटी 4. न्यूटन का तृतीय नियम</w:t>
              <w:br/>
              <w:t>कूट:</w:t>
            </w:r>
          </w:p>
          <w:p>
            <w:pPr>
              <w:spacing w:after="120"/>
            </w:pPr>
            <w:r>
              <w:t>(b) A-1, B-2, C-3, D-4   (c) A-2, B-1, C-4, D-3   (d) A-4, B-3, C-2, D-1</w:t>
              <w:br/>
              <w:t>उत्तर:   (a)</w:t>
              <w:br/>
              <w:t>स्रोत/स्पष्टीकरण:</w:t>
            </w:r>
          </w:p>
          <w:p>
            <w:pPr>
              <w:spacing w:after="80"/>
            </w:pPr>
            <w:r>
              <w:rPr>
                <w:b/>
              </w:rPr>
              <w:t>Correct option: (a)</w:t>
            </w:r>
          </w:p>
          <w:p>
            <w:pPr>
              <w:spacing w:after="200"/>
            </w:pPr>
            <w:r>
              <w:t>(अध्याय 8, पेज संख्या - 110, सम्पूर्ण पृष्ठ)</w:t>
              <w:br/>
              <w:t>बंदूक का पीछे हटना संवेग संरक्षण से जुड़ा है। टक्कर तृतीय नियम का उदाहरण है। बल की गणना द्वितीय नियम से होती है और गिरती घंटी गुरुत्वीय ऊर्जा रूपांतरण का उदाहरण है।</w:t>
            </w:r>
          </w:p>
          <w:p>
            <w:pPr>
              <w:spacing w:after="80"/>
            </w:pPr>
            <w:r>
              <w:rPr>
                <w:b/>
              </w:rPr>
              <w:t xml:space="preserve">Q.59 </w:t>
            </w:r>
            <w:r>
              <w:t>1200 kg की कार को तीन व्यक्ति धक्का देकर 0.2 m/s2 का त्वरण उत्पन्न करते हैं। यदि दो व्यक्ति धक्का दें तो वह नियत वेग से चलती है। प्रत्येक व्यक्ति का बल क्या है?</w:t>
            </w:r>
          </w:p>
          <w:p>
            <w:pPr>
              <w:spacing w:after="120"/>
            </w:pPr>
            <w:r>
              <w:t>(b) 240 N   (c) 480 N   (d) 60 N</w:t>
              <w:br/>
              <w:t>उत्तर:   (b)</w:t>
              <w:br/>
              <w:t>स्रोत/स्पष्टीकरण:</w:t>
            </w:r>
          </w:p>
          <w:p>
            <w:pPr>
              <w:spacing w:after="80"/>
            </w:pPr>
            <w:r>
              <w:rPr>
                <w:b/>
              </w:rPr>
              <w:t>Correct option: (b)</w:t>
            </w:r>
          </w:p>
          <w:p>
            <w:pPr>
              <w:spacing w:after="200"/>
            </w:pPr>
            <w:r>
              <w:t>(अध्याय 8, पेज संख्या - 111, अतिरिक्त अभ्यास A2)</w:t>
              <w:br/>
              <w:t>दो व्यक्ति केवल घर्षण को संतुलित कर रहे हैं। तीसरा व्यक्ति जो अतिरिक्त बल लगा रहा है, वही त्वरण उत्पन्न करता है। गणना: F = ma = 1200 x 0.2 = 240 N।</w:t>
            </w:r>
          </w:p>
          <w:p>
            <w:pPr>
              <w:spacing w:after="80"/>
            </w:pPr>
            <w:r>
              <w:rPr>
                <w:b/>
              </w:rPr>
              <w:t xml:space="preserve">Q.60 </w:t>
            </w:r>
            <w:r>
              <w:t>500 g के हथौड़े द्वारा 50 m/s के वेग से कील पर प्रहार किया जाता है। कील हथौड़े को 0.01 s में रोक देती है। कील द्वारा हथौड़े पर लगाया गया बल क्या होगा?</w:t>
            </w:r>
          </w:p>
          <w:p>
            <w:pPr>
              <w:spacing w:after="120"/>
            </w:pPr>
            <w:r>
              <w:t>(b) 500 N   (c) 2500 N   (d) 5000 N</w:t>
              <w:br/>
              <w:t>उत्तर:   (c)</w:t>
              <w:br/>
              <w:t>स्रोत/स्पष्टीकरण:</w:t>
            </w:r>
          </w:p>
          <w:p>
            <w:pPr>
              <w:spacing w:after="80"/>
            </w:pPr>
            <w:r>
              <w:rPr>
                <w:b/>
              </w:rPr>
              <w:t>Correct option: (c)</w:t>
            </w:r>
          </w:p>
          <w:p>
            <w:pPr>
              <w:spacing w:after="200"/>
            </w:pPr>
            <w:r>
              <w:t>(अध्याय 8, पेज संख्या - 111, अतिरिक्त अभ्यास A3)</w:t>
              <w:br/>
              <w:t>बल F = m(v - u) / t। गणना: 0.5 kg x (0 - 50) / 0.01 = -2500 N।</w:t>
            </w:r>
          </w:p>
          <w:p>
            <w:pPr>
              <w:spacing w:after="80"/>
            </w:pPr>
            <w:r>
              <w:rPr>
                <w:b/>
              </w:rPr>
              <w:t xml:space="preserve">Q.61 </w:t>
            </w:r>
            <w:r>
              <w:t>1200 kg की मोटरकार 90 km/h से चल रही है। 4 s में इसका वेग घटकर 18 km/h हो जाता है। संवेग में कुल परिवर्तन कितना हुआ?</w:t>
            </w:r>
          </w:p>
          <w:p>
            <w:pPr>
              <w:spacing w:after="120"/>
            </w:pPr>
            <w:r>
              <w:t>(b) 12000 kg m/s   (c) 36000 kg m/s   (d) 48000 kg m/s</w:t>
              <w:br/>
              <w:t>उत्तर:   (a)</w:t>
              <w:br/>
              <w:t>स्रोत/स्पष्टीकरण:</w:t>
            </w:r>
          </w:p>
          <w:p>
            <w:pPr>
              <w:spacing w:after="80"/>
            </w:pPr>
            <w:r>
              <w:rPr>
                <w:b/>
              </w:rPr>
              <w:t>Correct option: (a)</w:t>
            </w:r>
          </w:p>
          <w:p>
            <w:pPr>
              <w:spacing w:after="200"/>
            </w:pPr>
            <w:r>
              <w:t>(अध्याय 8, पेज संख्या - 111, अतिरिक्त अभ्यास A4)</w:t>
              <w:br/>
              <w:t>u = 25 m/s, v = 5 m/s। संवेग परिवर्तन del p = m(v - u) = 1200 x (5 - 25) = -24000 kg m/s।</w:t>
            </w:r>
          </w:p>
        </w:tc>
        <w:tc>
          <w:tcPr>
            <w:tcW w:type="dxa" w:w="5472"/>
          </w:tcPr>
          <w:p/>
        </w:tc>
      </w:tr>
    </w:tbl>
    <w:sectPr w:rsidR="00FC693F" w:rsidRPr="0006063C" w:rsidSect="00034616">
      <w:footerReference w:type="default" r:id="rId9"/>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RBD PUBLICATION • 65, Shivaji Nagar, Civil Lines, Jaipur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